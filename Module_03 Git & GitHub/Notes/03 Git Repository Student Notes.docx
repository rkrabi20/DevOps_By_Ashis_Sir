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79C" w:rsidRDefault="00DE208A">
      <w:pPr>
        <w:pStyle w:val="Title"/>
      </w:pPr>
      <w:bookmarkStart w:id="0" w:name="_GoBack"/>
      <w:bookmarkEnd w:id="0"/>
      <w:r>
        <w:t>Git &amp; GitHub | Student Notes</w:t>
      </w:r>
    </w:p>
    <w:p w:rsidR="00B0579C" w:rsidRDefault="00DE208A">
      <w:pPr>
        <w:rPr>
          <w:rFonts w:hint="eastAsia"/>
        </w:rPr>
      </w:pPr>
      <w:r>
        <w:t>SUBMODULE 03  •  GIT REPOSITORY</w:t>
      </w:r>
    </w:p>
    <w:p w:rsidR="00B0579C" w:rsidRDefault="00DE208A">
      <w:pPr>
        <w:rPr>
          <w:rFonts w:hint="eastAsia"/>
        </w:rPr>
      </w:pPr>
      <w:r>
        <w:t>A practical, classroom-style guide | Beginner to DevOps-ready</w:t>
      </w:r>
    </w:p>
    <w:p w:rsidR="00B0579C" w:rsidRDefault="00DE208A">
      <w:pPr>
        <w:rPr>
          <w:rFonts w:hint="eastAsia"/>
        </w:rPr>
      </w:pPr>
      <w:r>
        <w:t xml:space="preserve">Learning goal: By the end of this lesson, you should be able to create a repository, clone an existing project, understand the .git </w:t>
      </w:r>
      <w:r>
        <w:t>directory, and explain exactly how a file moves from your working directory to a Git commit.</w:t>
      </w:r>
    </w:p>
    <w:p w:rsidR="00B0579C" w:rsidRDefault="00DE208A">
      <w:pPr>
        <w:pStyle w:val="Heading1"/>
      </w:pPr>
      <w:r>
        <w:t>Before we begin: think like a developer</w:t>
      </w:r>
    </w:p>
    <w:p w:rsidR="00B0579C" w:rsidRDefault="00DE208A">
      <w:pPr>
        <w:rPr>
          <w:rFonts w:hint="eastAsia"/>
        </w:rPr>
      </w:pPr>
      <w:r>
        <w:t>Imagine you have joined a DevOps team on Monday. Your manager shares a GitHub repository and asks you to update a Dockerfil</w:t>
      </w:r>
      <w:r>
        <w:t>e. Before changing anything, you must know where the project lives, how to get a copy, and what Git actually tracks. That is what we will learn today.</w:t>
      </w:r>
    </w:p>
    <w:p w:rsidR="00B0579C" w:rsidRDefault="00DE208A">
      <w:pPr>
        <w:pStyle w:val="Heading1"/>
      </w:pPr>
      <w:r>
        <w:t>1. What is a Git repository?</w:t>
      </w:r>
    </w:p>
    <w:p w:rsidR="00B0579C" w:rsidRDefault="00DE208A">
      <w:pPr>
        <w:rPr>
          <w:rFonts w:hint="eastAsia"/>
        </w:rPr>
      </w:pPr>
      <w:r>
        <w:t>A repository (often called a repo) is a project directory that Git tracks. I</w:t>
      </w:r>
      <w:r>
        <w:t>n a normal local Git repository, a hidden .git directory stores Git metadata and history. Your actual project files live outside .git in the working tree.</w:t>
      </w:r>
    </w:p>
    <w:p w:rsidR="00B0579C" w:rsidRDefault="00DE208A">
      <w:pPr>
        <w:rPr>
          <w:rFonts w:hint="eastAsia"/>
        </w:rPr>
      </w:pPr>
      <w:r>
        <w:t>Think of the project folder as your notebook and the .git directory as its organized history register</w:t>
      </w:r>
      <w:r>
        <w:t>. The register is not a second copy of every visible folder in the same form; Git stores objects and references internally.</w:t>
      </w:r>
    </w:p>
    <w:p w:rsidR="00B0579C" w:rsidRDefault="00DE208A">
      <w:pPr>
        <w:pStyle w:val="Heading1"/>
      </w:pPr>
      <w:r>
        <w:t>2. Local repository vs remote repository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79C" w:rsidTr="00B05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0579C" w:rsidRDefault="00DE208A">
            <w:pPr>
              <w:rPr>
                <w:rFonts w:hint="eastAsia"/>
              </w:rPr>
            </w:pPr>
            <w:r>
              <w:t>Local repository</w:t>
            </w:r>
          </w:p>
        </w:tc>
        <w:tc>
          <w:tcPr>
            <w:tcW w:w="4320" w:type="dxa"/>
          </w:tcPr>
          <w:p w:rsidR="00B0579C" w:rsidRDefault="00DE20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Remote repository</w:t>
            </w:r>
          </w:p>
        </w:tc>
      </w:tr>
      <w:tr w:rsidR="00B0579C" w:rsidTr="00B05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0579C" w:rsidRDefault="00DE208A">
            <w:pPr>
              <w:rPr>
                <w:rFonts w:hint="eastAsia"/>
              </w:rPr>
            </w:pPr>
            <w:r>
              <w:t>A Git repository on your computer</w:t>
            </w:r>
          </w:p>
        </w:tc>
        <w:tc>
          <w:tcPr>
            <w:tcW w:w="4320" w:type="dxa"/>
          </w:tcPr>
          <w:p w:rsidR="00B0579C" w:rsidRDefault="00DE2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 Git repository acce</w:t>
            </w:r>
            <w:r>
              <w:t>ssible at another location, often on a server</w:t>
            </w:r>
          </w:p>
        </w:tc>
      </w:tr>
      <w:tr w:rsidR="00B0579C" w:rsidTr="00B05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0579C" w:rsidRDefault="00DE208A">
            <w:pPr>
              <w:rPr>
                <w:rFonts w:hint="eastAsia"/>
              </w:rPr>
            </w:pPr>
            <w:r>
              <w:t>Supports commits, history, branches offline</w:t>
            </w:r>
          </w:p>
        </w:tc>
        <w:tc>
          <w:tcPr>
            <w:tcW w:w="4320" w:type="dxa"/>
          </w:tcPr>
          <w:p w:rsidR="00B0579C" w:rsidRDefault="00DE2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Used for sharing and synchronizing work</w:t>
            </w:r>
          </w:p>
        </w:tc>
      </w:tr>
      <w:tr w:rsidR="00B0579C" w:rsidTr="00B05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0579C" w:rsidRDefault="00DE208A">
            <w:pPr>
              <w:rPr>
                <w:rFonts w:hint="eastAsia"/>
              </w:rPr>
            </w:pPr>
            <w:r>
              <w:t>Example: ~/projects/shop-app</w:t>
            </w:r>
          </w:p>
        </w:tc>
        <w:tc>
          <w:tcPr>
            <w:tcW w:w="4320" w:type="dxa"/>
          </w:tcPr>
          <w:p w:rsidR="00B0579C" w:rsidRDefault="00DE2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Example: a GitHub-hosted shop-app repository</w:t>
            </w:r>
          </w:p>
        </w:tc>
      </w:tr>
    </w:tbl>
    <w:p w:rsidR="00B0579C" w:rsidRDefault="00DE208A">
      <w:pPr>
        <w:rPr>
          <w:rFonts w:hint="eastAsia"/>
        </w:rPr>
      </w:pPr>
      <w:r>
        <w:t>Remember: GitHub is a popular hosting platform, b</w:t>
      </w:r>
      <w:r>
        <w:t>ut a remote repository does not have to be on GitHub. A remote can even be another directory or server.</w:t>
      </w:r>
    </w:p>
    <w:p w:rsidR="00B0579C" w:rsidRDefault="00DE208A">
      <w:pPr>
        <w:rPr>
          <w:rFonts w:hint="eastAsia"/>
        </w:rPr>
      </w:pPr>
      <w:r>
        <w:t>Real-world example: You commit a Kubernetes YAML change locally. Later, you push your branch to a remote and create a pull request for teammates to revi</w:t>
      </w:r>
      <w:r>
        <w:t>ew. Local commits do not automatically appear on GitHub.</w:t>
      </w:r>
    </w:p>
    <w:p w:rsidR="00B0579C" w:rsidRDefault="00DE208A">
      <w:pPr>
        <w:pStyle w:val="Heading1"/>
      </w:pPr>
      <w:r>
        <w:t>3. Initialize a new repository with git init</w:t>
      </w:r>
    </w:p>
    <w:p w:rsidR="00B0579C" w:rsidRDefault="00DE208A">
      <w:pPr>
        <w:rPr>
          <w:rFonts w:hint="eastAsia"/>
        </w:rPr>
      </w:pPr>
      <w:r>
        <w:t>Use git init when you already have a folder or want to start a brand-new Git project. The command initializes Git metadata; it does not create a commit by</w:t>
      </w:r>
      <w:r>
        <w:t xml:space="preserve"> itself.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mkdir git-repo-lab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cd git-repo-lab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init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status</w:t>
      </w:r>
    </w:p>
    <w:p w:rsidR="00B0579C" w:rsidRDefault="00B0579C">
      <w:pPr>
        <w:spacing w:after="0"/>
        <w:rPr>
          <w:rFonts w:hint="eastAsia"/>
        </w:rPr>
      </w:pPr>
    </w:p>
    <w:p w:rsidR="00B0579C" w:rsidRDefault="00DE208A">
      <w:pPr>
        <w:rPr>
          <w:rFonts w:hint="eastAsia"/>
        </w:rPr>
      </w:pPr>
      <w:r>
        <w:lastRenderedPageBreak/>
        <w:t>What to observe: Git reports an initialized repository and git status shows the current branch with no commits yet. The initial branch name depends on your configuration.</w:t>
      </w:r>
    </w:p>
    <w:p w:rsidR="00B0579C" w:rsidRDefault="00DE208A">
      <w:pPr>
        <w:rPr>
          <w:rFonts w:hint="eastAsia"/>
        </w:rPr>
      </w:pPr>
      <w:r>
        <w:t>Optional best practi</w:t>
      </w:r>
      <w:r>
        <w:t>ce for new projects: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init -b main</w:t>
      </w:r>
    </w:p>
    <w:p w:rsidR="00B0579C" w:rsidRDefault="00B0579C">
      <w:pPr>
        <w:spacing w:after="0"/>
        <w:rPr>
          <w:rFonts w:hint="eastAsia"/>
        </w:rPr>
      </w:pPr>
    </w:p>
    <w:p w:rsidR="00B0579C" w:rsidRDefault="00DE208A">
      <w:pPr>
        <w:rPr>
          <w:rFonts w:hint="eastAsia"/>
        </w:rPr>
      </w:pPr>
      <w:r>
        <w:t>If the directory was already initialized, running git init again does not erase its existing history. However, avoid experimenting with Git metadata in a valuable project.</w:t>
      </w:r>
    </w:p>
    <w:p w:rsidR="00B0579C" w:rsidRDefault="00DE208A">
      <w:pPr>
        <w:pStyle w:val="Heading1"/>
      </w:pPr>
      <w:r>
        <w:t>4. Clone an existing repository with git clon</w:t>
      </w:r>
      <w:r>
        <w:t>e</w:t>
      </w:r>
    </w:p>
    <w:p w:rsidR="00B0579C" w:rsidRDefault="00DE208A">
      <w:pPr>
        <w:rPr>
          <w:rFonts w:hint="eastAsia"/>
        </w:rPr>
      </w:pPr>
      <w:r>
        <w:t>Use git clone when a repository already exists and you need a local copy. Cloning normally downloads repository objects, creates a working tree, sets a remote named origin, and checks out the default branch.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clone https://github.com/git/git.git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cd gi</w:t>
      </w:r>
      <w:r>
        <w:rPr>
          <w:rFonts w:ascii="Consolas" w:hAnsi="Consolas"/>
          <w:color w:val="1A5A53"/>
          <w:sz w:val="18"/>
        </w:rPr>
        <w:t>t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remote -v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status</w:t>
      </w:r>
    </w:p>
    <w:p w:rsidR="00B0579C" w:rsidRDefault="00B0579C">
      <w:pPr>
        <w:spacing w:after="0"/>
        <w:rPr>
          <w:rFonts w:hint="eastAsia"/>
        </w:rPr>
      </w:pPr>
    </w:p>
    <w:p w:rsidR="00B0579C" w:rsidRDefault="00DE208A">
      <w:pPr>
        <w:rPr>
          <w:rFonts w:hint="eastAsia"/>
        </w:rPr>
      </w:pPr>
      <w:r>
        <w:t>The example above clones the public Git source repository and can be large. For classroom practice, use a small public practice repository or a repository created by your trainer.</w:t>
      </w:r>
    </w:p>
    <w:p w:rsidR="00B0579C" w:rsidRDefault="00DE208A">
      <w:pPr>
        <w:rPr>
          <w:rFonts w:hint="eastAsia"/>
        </w:rPr>
      </w:pPr>
      <w:r>
        <w:t>Difference to remember: git init starts tracking</w:t>
      </w:r>
      <w:r>
        <w:t xml:space="preserve"> a directory; git clone copies an existing Git repository and normally configures its remote.</w:t>
      </w:r>
    </w:p>
    <w:p w:rsidR="00B0579C" w:rsidRDefault="00DE208A">
      <w:pPr>
        <w:pStyle w:val="Heading1"/>
      </w:pPr>
      <w:r>
        <w:t>5. Repository structure: what is inside?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shop-app/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 xml:space="preserve">  .git/              # Git internal metadata (hidden)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 xml:space="preserve">  README.md          # Project documentation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 xml:space="preserve">  Dockerfile</w:t>
      </w:r>
      <w:r>
        <w:rPr>
          <w:rFonts w:ascii="Consolas" w:hAnsi="Consolas"/>
          <w:color w:val="1A5A53"/>
          <w:sz w:val="18"/>
        </w:rPr>
        <w:t xml:space="preserve">         # Container build instructions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 xml:space="preserve">  src/               # Application source files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 xml:space="preserve">  .gitignore         # Rules for untracked files to ignore</w:t>
      </w:r>
    </w:p>
    <w:p w:rsidR="00B0579C" w:rsidRDefault="00B0579C">
      <w:pPr>
        <w:spacing w:after="0"/>
        <w:rPr>
          <w:rFonts w:hint="eastAsia"/>
        </w:rPr>
      </w:pPr>
    </w:p>
    <w:p w:rsidR="00B0579C" w:rsidRDefault="00DE208A">
      <w:pPr>
        <w:rPr>
          <w:rFonts w:hint="eastAsia"/>
        </w:rPr>
      </w:pPr>
      <w:r>
        <w:t xml:space="preserve">The .git folder may contain objects/, refs/, HEAD, config and other internal files. Exact contents vary by </w:t>
      </w:r>
      <w:r>
        <w:t>repository and Git version. Never casually edit or delete .git: deleting it removes the local repository metadata and history stored there.</w:t>
      </w:r>
    </w:p>
    <w:p w:rsidR="00B0579C" w:rsidRDefault="00DE208A">
      <w:pPr>
        <w:rPr>
          <w:rFonts w:hint="eastAsia"/>
        </w:rPr>
      </w:pPr>
      <w:r>
        <w:t>To see hidden files: ls -la on Linux/Git Bash; on Windows Explorer enable hidden items. To inspect the Git directory</w:t>
      </w:r>
      <w:r>
        <w:t xml:space="preserve"> path, run git rev-parse --git-dir.</w:t>
      </w:r>
    </w:p>
    <w:p w:rsidR="00B0579C" w:rsidRDefault="00DE208A">
      <w:pPr>
        <w:pStyle w:val="Heading1"/>
      </w:pPr>
      <w:r>
        <w:t>6. The three key areas in Git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579C" w:rsidTr="00B05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0579C" w:rsidRDefault="00DE208A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2880" w:type="dxa"/>
          </w:tcPr>
          <w:p w:rsidR="00B0579C" w:rsidRDefault="00DE20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Meaning</w:t>
            </w:r>
          </w:p>
        </w:tc>
        <w:tc>
          <w:tcPr>
            <w:tcW w:w="2880" w:type="dxa"/>
          </w:tcPr>
          <w:p w:rsidR="00B0579C" w:rsidRDefault="00DE20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Typical command</w:t>
            </w:r>
          </w:p>
        </w:tc>
      </w:tr>
      <w:tr w:rsidR="00B0579C" w:rsidTr="00B05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0579C" w:rsidRDefault="00DE208A">
            <w:pPr>
              <w:rPr>
                <w:rFonts w:hint="eastAsia"/>
              </w:rPr>
            </w:pPr>
            <w:r>
              <w:t>Working directory / working tree</w:t>
            </w:r>
          </w:p>
        </w:tc>
        <w:tc>
          <w:tcPr>
            <w:tcW w:w="2880" w:type="dxa"/>
          </w:tcPr>
          <w:p w:rsidR="00B0579C" w:rsidRDefault="00DE2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Files you currently see and edit</w:t>
            </w:r>
          </w:p>
        </w:tc>
        <w:tc>
          <w:tcPr>
            <w:tcW w:w="2880" w:type="dxa"/>
          </w:tcPr>
          <w:p w:rsidR="00B0579C" w:rsidRDefault="00DE2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Edit a file; git status</w:t>
            </w:r>
          </w:p>
        </w:tc>
      </w:tr>
      <w:tr w:rsidR="00B0579C" w:rsidTr="00B05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0579C" w:rsidRDefault="00DE208A">
            <w:pPr>
              <w:rPr>
                <w:rFonts w:hint="eastAsia"/>
              </w:rPr>
            </w:pPr>
            <w:r>
              <w:t>Staging area / index</w:t>
            </w:r>
          </w:p>
        </w:tc>
        <w:tc>
          <w:tcPr>
            <w:tcW w:w="2880" w:type="dxa"/>
          </w:tcPr>
          <w:p w:rsidR="00B0579C" w:rsidRDefault="00DE2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The proposed contents of the next commit</w:t>
            </w:r>
          </w:p>
        </w:tc>
        <w:tc>
          <w:tcPr>
            <w:tcW w:w="2880" w:type="dxa"/>
          </w:tcPr>
          <w:p w:rsidR="00B0579C" w:rsidRDefault="00DE2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git add</w:t>
            </w:r>
            <w:r>
              <w:t xml:space="preserve"> filename</w:t>
            </w:r>
          </w:p>
        </w:tc>
      </w:tr>
      <w:tr w:rsidR="00B0579C" w:rsidTr="00B05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0579C" w:rsidRDefault="00DE208A">
            <w:pPr>
              <w:rPr>
                <w:rFonts w:hint="eastAsia"/>
              </w:rPr>
            </w:pPr>
            <w:r>
              <w:t>Local repository</w:t>
            </w:r>
          </w:p>
        </w:tc>
        <w:tc>
          <w:tcPr>
            <w:tcW w:w="2880" w:type="dxa"/>
          </w:tcPr>
          <w:p w:rsidR="00B0579C" w:rsidRDefault="00DE2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Committed history and Git objects</w:t>
            </w:r>
          </w:p>
        </w:tc>
        <w:tc>
          <w:tcPr>
            <w:tcW w:w="2880" w:type="dxa"/>
          </w:tcPr>
          <w:p w:rsidR="00B0579C" w:rsidRDefault="00DE2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git commit -m "message"</w:t>
            </w:r>
          </w:p>
        </w:tc>
      </w:tr>
    </w:tbl>
    <w:p w:rsidR="00B0579C" w:rsidRDefault="00DE208A">
      <w:pPr>
        <w:rPr>
          <w:rFonts w:hint="eastAsia"/>
        </w:rPr>
      </w:pPr>
      <w:r>
        <w:lastRenderedPageBreak/>
        <w:t>Simple analogy: Working directory = rough work on your desk. Staging area = pages you have selected for submission. Repository = the submitted, recorded version.</w:t>
      </w:r>
    </w:p>
    <w:p w:rsidR="00B0579C" w:rsidRDefault="00DE208A">
      <w:pPr>
        <w:rPr>
          <w:rFonts w:hint="eastAsia"/>
        </w:rPr>
      </w:pPr>
      <w:r>
        <w:t xml:space="preserve">Flow: </w:t>
      </w:r>
      <w:r>
        <w:t>Edit file → git add → git commit. Staging is not the same as committing, and committing locally is not the same as pushing to a remote.</w:t>
      </w:r>
    </w:p>
    <w:p w:rsidR="00B0579C" w:rsidRDefault="00DE208A">
      <w:pPr>
        <w:pStyle w:val="Heading1"/>
      </w:pPr>
      <w:r>
        <w:t>7. Guided hands-on lab: your first repository</w:t>
      </w:r>
    </w:p>
    <w:p w:rsidR="00B0579C" w:rsidRDefault="00DE208A">
      <w:pPr>
        <w:rPr>
          <w:rFonts w:hint="eastAsia"/>
        </w:rPr>
      </w:pPr>
      <w:r>
        <w:t>Do these steps yourself. Read the output after every command instead of co</w:t>
      </w:r>
      <w:r>
        <w:t>pying everything at once.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mkdir my-first-repo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cd my-first-repo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init -b main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echo "Welcome to my DevOps lab" &gt; README.md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status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add README.md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status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commit -m "Add initial README"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log --oneline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status</w:t>
      </w:r>
    </w:p>
    <w:p w:rsidR="00B0579C" w:rsidRDefault="00B0579C">
      <w:pPr>
        <w:spacing w:after="0"/>
        <w:rPr>
          <w:rFonts w:hint="eastAsia"/>
        </w:rPr>
      </w:pPr>
    </w:p>
    <w:p w:rsidR="00B0579C" w:rsidRDefault="00DE208A">
      <w:pPr>
        <w:rPr>
          <w:rFonts w:hint="eastAsia"/>
        </w:rPr>
      </w:pPr>
      <w:r>
        <w:t>Expected observation: Befor</w:t>
      </w:r>
      <w:r>
        <w:t>e git add, README.md is untracked. After git add, it is staged. After git commit, the commit appears in git log and the working tree is clean if nothing else changed.</w:t>
      </w:r>
    </w:p>
    <w:p w:rsidR="00B0579C" w:rsidRDefault="00DE208A">
      <w:pPr>
        <w:rPr>
          <w:rFonts w:hint="eastAsia"/>
        </w:rPr>
      </w:pPr>
      <w:r>
        <w:t>If commit fails with “Author identity unknown”, set your Git username and email as learne</w:t>
      </w:r>
      <w:r>
        <w:t>d in Submodule 2, then retry. Example: git config --global user.name "Your Name" and git config --global user.email "you@example.com".</w:t>
      </w:r>
    </w:p>
    <w:p w:rsidR="00B0579C" w:rsidRDefault="00DE208A">
      <w:pPr>
        <w:pStyle w:val="Heading1"/>
      </w:pPr>
      <w:r>
        <w:t>8. Another lab: observe changes after a commit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echo "This repository is for Git practice." &gt;&gt; README.md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status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di</w:t>
      </w:r>
      <w:r>
        <w:rPr>
          <w:rFonts w:ascii="Consolas" w:hAnsi="Consolas"/>
          <w:color w:val="1A5A53"/>
          <w:sz w:val="18"/>
        </w:rPr>
        <w:t>ff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add README.md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diff --staged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commit -m "Explain repository purpose"</w:t>
      </w:r>
    </w:p>
    <w:p w:rsidR="00B0579C" w:rsidRDefault="00DE208A">
      <w:pPr>
        <w:spacing w:after="0"/>
        <w:ind w:left="317"/>
        <w:rPr>
          <w:rFonts w:hint="eastAsia"/>
        </w:rPr>
      </w:pPr>
      <w:r>
        <w:rPr>
          <w:rFonts w:ascii="Consolas" w:hAnsi="Consolas"/>
          <w:color w:val="1A5A53"/>
          <w:sz w:val="18"/>
        </w:rPr>
        <w:t>git log --oneline -2</w:t>
      </w:r>
    </w:p>
    <w:p w:rsidR="00B0579C" w:rsidRDefault="00B0579C">
      <w:pPr>
        <w:spacing w:after="0"/>
        <w:rPr>
          <w:rFonts w:hint="eastAsia"/>
        </w:rPr>
      </w:pPr>
    </w:p>
    <w:p w:rsidR="00B0579C" w:rsidRDefault="00DE208A">
      <w:pPr>
        <w:rPr>
          <w:rFonts w:hint="eastAsia"/>
        </w:rPr>
      </w:pPr>
      <w:r>
        <w:t>Notice the difference: git diff shows unstaged changes; git diff --staged shows staged changes. Once committed, the new commit becomes part of local his</w:t>
      </w:r>
      <w:r>
        <w:t>tory.</w:t>
      </w:r>
    </w:p>
    <w:p w:rsidR="00B0579C" w:rsidRDefault="00DE208A">
      <w:pPr>
        <w:pStyle w:val="Heading1"/>
      </w:pPr>
      <w:r>
        <w:t>9. How repositories are used in a DevOps team</w:t>
      </w:r>
    </w:p>
    <w:p w:rsidR="00B0579C" w:rsidRDefault="00DE208A">
      <w:pPr>
        <w:rPr>
          <w:rFonts w:hint="eastAsia"/>
        </w:rPr>
      </w:pPr>
      <w:r>
        <w:t>Scenario: A DevOps engineer clones a service repository, creates or edits a Dockerfile, stages the intended changes, commits them, and pushes a branch. The team reviews the pull request; a CI pipeline may</w:t>
      </w:r>
      <w:r>
        <w:t xml:space="preserve"> test the changes before merging. This is why repository fundamentals matter before CI/CD.</w:t>
      </w:r>
    </w:p>
    <w:p w:rsidR="00B0579C" w:rsidRDefault="00DE208A">
      <w:pPr>
        <w:pStyle w:val="Heading1"/>
      </w:pPr>
      <w:r>
        <w:t>10. Common mistakes and quick fixes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79C" w:rsidTr="00B05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0579C" w:rsidRDefault="00DE208A">
            <w:pPr>
              <w:rPr>
                <w:rFonts w:hint="eastAsia"/>
              </w:rPr>
            </w:pPr>
            <w:r>
              <w:t>Issue</w:t>
            </w:r>
          </w:p>
        </w:tc>
        <w:tc>
          <w:tcPr>
            <w:tcW w:w="4320" w:type="dxa"/>
          </w:tcPr>
          <w:p w:rsidR="00B0579C" w:rsidRDefault="00DE20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Likely reason / action</w:t>
            </w:r>
          </w:p>
        </w:tc>
      </w:tr>
      <w:tr w:rsidR="00B0579C" w:rsidTr="00B05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0579C" w:rsidRDefault="00DE208A">
            <w:pPr>
              <w:rPr>
                <w:rFonts w:hint="eastAsia"/>
              </w:rPr>
            </w:pPr>
            <w:r>
              <w:t>fatal: not a git repository</w:t>
            </w:r>
          </w:p>
        </w:tc>
        <w:tc>
          <w:tcPr>
            <w:tcW w:w="4320" w:type="dxa"/>
          </w:tcPr>
          <w:p w:rsidR="00B0579C" w:rsidRDefault="00DE2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You are outside a Git repository; check pwd and </w:t>
            </w:r>
            <w:r>
              <w:lastRenderedPageBreak/>
              <w:t>cd into the correct pro</w:t>
            </w:r>
            <w:r>
              <w:t>ject.</w:t>
            </w:r>
          </w:p>
        </w:tc>
      </w:tr>
      <w:tr w:rsidR="00B0579C" w:rsidTr="00B05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0579C" w:rsidRDefault="00DE208A">
            <w:pPr>
              <w:rPr>
                <w:rFonts w:hint="eastAsia"/>
              </w:rPr>
            </w:pPr>
            <w:r>
              <w:lastRenderedPageBreak/>
              <w:t>Author identity unknown</w:t>
            </w:r>
          </w:p>
        </w:tc>
        <w:tc>
          <w:tcPr>
            <w:tcW w:w="4320" w:type="dxa"/>
          </w:tcPr>
          <w:p w:rsidR="00B0579C" w:rsidRDefault="00DE2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Configure user.name and user.email before committing.</w:t>
            </w:r>
          </w:p>
        </w:tc>
      </w:tr>
      <w:tr w:rsidR="00B0579C" w:rsidTr="00B05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0579C" w:rsidRDefault="00DE208A">
            <w:pPr>
              <w:rPr>
                <w:rFonts w:hint="eastAsia"/>
              </w:rPr>
            </w:pPr>
            <w:r>
              <w:t>Nothing to commit</w:t>
            </w:r>
          </w:p>
        </w:tc>
        <w:tc>
          <w:tcPr>
            <w:tcW w:w="4320" w:type="dxa"/>
          </w:tcPr>
          <w:p w:rsidR="00B0579C" w:rsidRDefault="00DE2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 staged changes or everything already committed; inspect git status.</w:t>
            </w:r>
          </w:p>
        </w:tc>
      </w:tr>
      <w:tr w:rsidR="00B0579C" w:rsidTr="00B05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0579C" w:rsidRDefault="00DE208A">
            <w:pPr>
              <w:rPr>
                <w:rFonts w:hint="eastAsia"/>
              </w:rPr>
            </w:pPr>
            <w:r>
              <w:t>Clone authentication error</w:t>
            </w:r>
          </w:p>
        </w:tc>
        <w:tc>
          <w:tcPr>
            <w:tcW w:w="4320" w:type="dxa"/>
          </w:tcPr>
          <w:p w:rsidR="00B0579C" w:rsidRDefault="00DE2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Private repo or invalid credentials; check access and</w:t>
            </w:r>
            <w:r>
              <w:t xml:space="preserve"> approved authentication method.</w:t>
            </w:r>
          </w:p>
        </w:tc>
      </w:tr>
      <w:tr w:rsidR="00B0579C" w:rsidTr="00B05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0579C" w:rsidRDefault="00DE208A">
            <w:pPr>
              <w:rPr>
                <w:rFonts w:hint="eastAsia"/>
              </w:rPr>
            </w:pPr>
            <w:r>
              <w:t>Accidentally added a secret</w:t>
            </w:r>
          </w:p>
        </w:tc>
        <w:tc>
          <w:tcPr>
            <w:tcW w:w="4320" w:type="dxa"/>
          </w:tcPr>
          <w:p w:rsidR="00B0579C" w:rsidRDefault="00DE2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Do not commit credentials. Remove from staging, rotate exposed secrets if shared, and follow team incident procedures.</w:t>
            </w:r>
          </w:p>
        </w:tc>
      </w:tr>
    </w:tbl>
    <w:p w:rsidR="00B0579C" w:rsidRDefault="00DE208A">
      <w:pPr>
        <w:rPr>
          <w:rFonts w:hint="eastAsia"/>
        </w:rPr>
      </w:pPr>
      <w:r>
        <w:t>Trainer tip: Never store passwords, API keys, or cloud access keys in a Gi</w:t>
      </w:r>
      <w:r>
        <w:t>t repository. A .gitignore entry does not remove secrets already committed.</w:t>
      </w:r>
    </w:p>
    <w:p w:rsidR="00B0579C" w:rsidRDefault="00DE208A">
      <w:pPr>
        <w:pStyle w:val="Heading1"/>
      </w:pPr>
      <w:r>
        <w:t>11. Best practices</w:t>
      </w:r>
    </w:p>
    <w:p w:rsidR="00B0579C" w:rsidRDefault="00DE208A">
      <w:pPr>
        <w:pStyle w:val="ListBullet"/>
        <w:rPr>
          <w:rFonts w:hint="eastAsia"/>
        </w:rPr>
      </w:pPr>
      <w:r>
        <w:t>Keep a clear README with project purpose and setup instructions.</w:t>
      </w:r>
    </w:p>
    <w:p w:rsidR="00B0579C" w:rsidRDefault="00DE208A">
      <w:pPr>
        <w:pStyle w:val="ListBullet"/>
        <w:rPr>
          <w:rFonts w:hint="eastAsia"/>
        </w:rPr>
      </w:pPr>
      <w:r>
        <w:t>Use meaningful, focused commit messages.</w:t>
      </w:r>
    </w:p>
    <w:p w:rsidR="00B0579C" w:rsidRDefault="00DE208A">
      <w:pPr>
        <w:pStyle w:val="ListBullet"/>
        <w:rPr>
          <w:rFonts w:hint="eastAsia"/>
        </w:rPr>
      </w:pPr>
      <w:r>
        <w:t xml:space="preserve">Review git status and git diff before staging and </w:t>
      </w:r>
      <w:r>
        <w:t>committing.</w:t>
      </w:r>
    </w:p>
    <w:p w:rsidR="00B0579C" w:rsidRDefault="00DE208A">
      <w:pPr>
        <w:pStyle w:val="ListBullet"/>
        <w:rPr>
          <w:rFonts w:hint="eastAsia"/>
        </w:rPr>
      </w:pPr>
      <w:r>
        <w:t>Add suitable .gitignore rules for generated files and local secrets.</w:t>
      </w:r>
    </w:p>
    <w:p w:rsidR="00B0579C" w:rsidRDefault="00DE208A">
      <w:pPr>
        <w:pStyle w:val="ListBullet"/>
        <w:rPr>
          <w:rFonts w:hint="eastAsia"/>
        </w:rPr>
      </w:pPr>
      <w:r>
        <w:t>Do not modify the .git directory manually during normal work.</w:t>
      </w:r>
    </w:p>
    <w:p w:rsidR="00B0579C" w:rsidRDefault="00DE208A">
      <w:pPr>
        <w:pStyle w:val="ListBullet"/>
        <w:rPr>
          <w:rFonts w:hint="eastAsia"/>
        </w:rPr>
      </w:pPr>
      <w:r>
        <w:t>Prefer feature branches and pull-request reviews for team changes.</w:t>
      </w:r>
    </w:p>
    <w:p w:rsidR="00B0579C" w:rsidRDefault="00DE208A">
      <w:pPr>
        <w:pStyle w:val="Heading1"/>
      </w:pPr>
      <w:r>
        <w:t>12. Interview-ready questions with model answe</w:t>
      </w:r>
      <w:r>
        <w:t>rs</w:t>
      </w:r>
    </w:p>
    <w:p w:rsidR="00B0579C" w:rsidRDefault="00DE208A">
      <w:pPr>
        <w:rPr>
          <w:rFonts w:hint="eastAsia"/>
        </w:rPr>
      </w:pPr>
      <w:r>
        <w:rPr>
          <w:b/>
        </w:rPr>
        <w:t>Q1. What is a Git repository?</w:t>
      </w:r>
    </w:p>
    <w:p w:rsidR="00B0579C" w:rsidRDefault="00DE208A">
      <w:pPr>
        <w:rPr>
          <w:rFonts w:hint="eastAsia"/>
        </w:rPr>
      </w:pPr>
      <w:r>
        <w:t>Answer: A Git repository is a project tracked by Git, with metadata and history normally stored in .git.</w:t>
      </w:r>
    </w:p>
    <w:p w:rsidR="00B0579C" w:rsidRDefault="00DE208A">
      <w:pPr>
        <w:rPr>
          <w:rFonts w:hint="eastAsia"/>
        </w:rPr>
      </w:pPr>
      <w:r>
        <w:rPr>
          <w:b/>
        </w:rPr>
        <w:t>Q2. Local vs remote repository?</w:t>
      </w:r>
    </w:p>
    <w:p w:rsidR="00B0579C" w:rsidRDefault="00DE208A">
      <w:pPr>
        <w:rPr>
          <w:rFonts w:hint="eastAsia"/>
        </w:rPr>
      </w:pPr>
      <w:r>
        <w:t>Answer: Local is on your machine; remote is another repository location used for shari</w:t>
      </w:r>
      <w:r>
        <w:t>ng and synchronization.</w:t>
      </w:r>
    </w:p>
    <w:p w:rsidR="00B0579C" w:rsidRDefault="00DE208A">
      <w:pPr>
        <w:rPr>
          <w:rFonts w:hint="eastAsia"/>
        </w:rPr>
      </w:pPr>
      <w:r>
        <w:rPr>
          <w:b/>
        </w:rPr>
        <w:t>Q3. git init vs git clone?</w:t>
      </w:r>
    </w:p>
    <w:p w:rsidR="00B0579C" w:rsidRDefault="00DE208A">
      <w:pPr>
        <w:rPr>
          <w:rFonts w:hint="eastAsia"/>
        </w:rPr>
      </w:pPr>
      <w:r>
        <w:t>Answer: git init initializes a repository in a directory; git clone copies an existing repository and normally configures a remote.</w:t>
      </w:r>
    </w:p>
    <w:p w:rsidR="00B0579C" w:rsidRDefault="00DE208A">
      <w:pPr>
        <w:rPr>
          <w:rFonts w:hint="eastAsia"/>
        </w:rPr>
      </w:pPr>
      <w:r>
        <w:rPr>
          <w:b/>
        </w:rPr>
        <w:t>Q4. What is the staging area?</w:t>
      </w:r>
    </w:p>
    <w:p w:rsidR="00B0579C" w:rsidRDefault="00DE208A">
      <w:pPr>
        <w:rPr>
          <w:rFonts w:hint="eastAsia"/>
        </w:rPr>
      </w:pPr>
      <w:r>
        <w:t>Answer: The index that records the proposed</w:t>
      </w:r>
      <w:r>
        <w:t xml:space="preserve"> contents of the next commit.</w:t>
      </w:r>
    </w:p>
    <w:p w:rsidR="00B0579C" w:rsidRDefault="00DE208A">
      <w:pPr>
        <w:rPr>
          <w:rFonts w:hint="eastAsia"/>
        </w:rPr>
      </w:pPr>
      <w:r>
        <w:rPr>
          <w:b/>
        </w:rPr>
        <w:t>Q5. Does git add commit files?</w:t>
      </w:r>
    </w:p>
    <w:p w:rsidR="00B0579C" w:rsidRDefault="00DE208A">
      <w:pPr>
        <w:rPr>
          <w:rFonts w:hint="eastAsia"/>
        </w:rPr>
      </w:pPr>
      <w:r>
        <w:t>Answer: No. git add updates the staging area; git commit records a new commit.</w:t>
      </w:r>
    </w:p>
    <w:p w:rsidR="00B0579C" w:rsidRDefault="00DE208A">
      <w:pPr>
        <w:rPr>
          <w:rFonts w:hint="eastAsia"/>
        </w:rPr>
      </w:pPr>
      <w:r>
        <w:rPr>
          <w:b/>
        </w:rPr>
        <w:t>Q6. What does .git contain?</w:t>
      </w:r>
    </w:p>
    <w:p w:rsidR="00B0579C" w:rsidRDefault="00DE208A">
      <w:pPr>
        <w:rPr>
          <w:rFonts w:hint="eastAsia"/>
        </w:rPr>
      </w:pPr>
      <w:r>
        <w:t>Answer: Repository metadata, objects, references and configuration used by Git.</w:t>
      </w:r>
    </w:p>
    <w:p w:rsidR="00B0579C" w:rsidRDefault="00DE208A">
      <w:pPr>
        <w:rPr>
          <w:rFonts w:hint="eastAsia"/>
        </w:rPr>
      </w:pPr>
      <w:r>
        <w:rPr>
          <w:b/>
        </w:rPr>
        <w:t>Q7. Does</w:t>
      </w:r>
      <w:r>
        <w:rPr>
          <w:b/>
        </w:rPr>
        <w:t xml:space="preserve"> git commit upload to GitHub?</w:t>
      </w:r>
    </w:p>
    <w:p w:rsidR="00B0579C" w:rsidRDefault="00DE208A">
      <w:pPr>
        <w:rPr>
          <w:rFonts w:hint="eastAsia"/>
        </w:rPr>
      </w:pPr>
      <w:r>
        <w:t>Answer: No. A local commit remains local until shared using a command such as git push.</w:t>
      </w:r>
    </w:p>
    <w:p w:rsidR="00B0579C" w:rsidRDefault="00DE208A">
      <w:pPr>
        <w:rPr>
          <w:rFonts w:hint="eastAsia"/>
        </w:rPr>
      </w:pPr>
      <w:r>
        <w:rPr>
          <w:b/>
        </w:rPr>
        <w:t>Q8. What is origin?</w:t>
      </w:r>
    </w:p>
    <w:p w:rsidR="00B0579C" w:rsidRDefault="00DE208A">
      <w:pPr>
        <w:rPr>
          <w:rFonts w:hint="eastAsia"/>
        </w:rPr>
      </w:pPr>
      <w:r>
        <w:t>Answer: A conventional default name for a remote, commonly created by git clone.</w:t>
      </w:r>
    </w:p>
    <w:p w:rsidR="00B0579C" w:rsidRDefault="00DE208A">
      <w:pPr>
        <w:rPr>
          <w:rFonts w:hint="eastAsia"/>
        </w:rPr>
      </w:pPr>
      <w:r>
        <w:rPr>
          <w:b/>
        </w:rPr>
        <w:lastRenderedPageBreak/>
        <w:t>Q9. How do you check whether a folder</w:t>
      </w:r>
      <w:r>
        <w:rPr>
          <w:b/>
        </w:rPr>
        <w:t xml:space="preserve"> is a Git repository?</w:t>
      </w:r>
    </w:p>
    <w:p w:rsidR="00B0579C" w:rsidRDefault="00DE208A">
      <w:pPr>
        <w:rPr>
          <w:rFonts w:hint="eastAsia"/>
        </w:rPr>
      </w:pPr>
      <w:r>
        <w:t>Answer: Use git status or git rev-parse --is-inside-work-tree in the folder.</w:t>
      </w:r>
    </w:p>
    <w:p w:rsidR="00B0579C" w:rsidRDefault="00DE208A">
      <w:pPr>
        <w:rPr>
          <w:rFonts w:hint="eastAsia"/>
        </w:rPr>
      </w:pPr>
      <w:r>
        <w:rPr>
          <w:b/>
        </w:rPr>
        <w:t>Q10. What is a clean working tree?</w:t>
      </w:r>
    </w:p>
    <w:p w:rsidR="00B0579C" w:rsidRDefault="00DE208A">
      <w:pPr>
        <w:rPr>
          <w:rFonts w:hint="eastAsia"/>
        </w:rPr>
      </w:pPr>
      <w:r>
        <w:t>Answer: There are no tracked changes waiting to be staged or committed, and no untracked files reported by git status.</w:t>
      </w:r>
    </w:p>
    <w:p w:rsidR="00B0579C" w:rsidRDefault="00DE208A">
      <w:pPr>
        <w:pStyle w:val="Heading1"/>
      </w:pPr>
      <w:r>
        <w:t>13.</w:t>
      </w:r>
      <w:r>
        <w:t xml:space="preserve"> Assignment: practice without looking at notes</w:t>
      </w:r>
    </w:p>
    <w:p w:rsidR="00B0579C" w:rsidRDefault="00DE208A">
      <w:pPr>
        <w:pStyle w:val="ListBullet"/>
        <w:rPr>
          <w:rFonts w:hint="eastAsia"/>
        </w:rPr>
      </w:pPr>
      <w:r>
        <w:t>Create a repository called devops-practice and initialize it with main as the initial branch.</w:t>
      </w:r>
    </w:p>
    <w:p w:rsidR="00B0579C" w:rsidRDefault="00DE208A">
      <w:pPr>
        <w:pStyle w:val="ListBullet"/>
        <w:rPr>
          <w:rFonts w:hint="eastAsia"/>
        </w:rPr>
      </w:pPr>
      <w:r>
        <w:t>Create README.md and Dockerfile (with a harmless comment); inspect status, stage both, and commit.</w:t>
      </w:r>
    </w:p>
    <w:p w:rsidR="00B0579C" w:rsidRDefault="00DE208A">
      <w:pPr>
        <w:pStyle w:val="ListBullet"/>
        <w:rPr>
          <w:rFonts w:hint="eastAsia"/>
        </w:rPr>
      </w:pPr>
      <w:r>
        <w:t>Modify README.md</w:t>
      </w:r>
      <w:r>
        <w:t xml:space="preserve"> and demonstrate the difference between git diff and git diff --staged.</w:t>
      </w:r>
    </w:p>
    <w:p w:rsidR="00B0579C" w:rsidRDefault="00DE208A">
      <w:pPr>
        <w:pStyle w:val="ListBullet"/>
        <w:rPr>
          <w:rFonts w:hint="eastAsia"/>
        </w:rPr>
      </w:pPr>
      <w:r>
        <w:t>Explain the purpose of .git, working directory, staging area, and local repository in your own words.</w:t>
      </w:r>
    </w:p>
    <w:p w:rsidR="00B0579C" w:rsidRDefault="00DE208A">
      <w:pPr>
        <w:pStyle w:val="ListBullet"/>
        <w:rPr>
          <w:rFonts w:hint="eastAsia"/>
        </w:rPr>
      </w:pPr>
      <w:r>
        <w:t>Clone a small public repository and identify its origin remote.</w:t>
      </w:r>
    </w:p>
    <w:p w:rsidR="00B0579C" w:rsidRDefault="00DE208A">
      <w:pPr>
        <w:pStyle w:val="Heading1"/>
      </w:pPr>
      <w:r>
        <w:t xml:space="preserve">14. Quick </w:t>
      </w:r>
      <w:r>
        <w:t>self-check</w:t>
      </w:r>
    </w:p>
    <w:p w:rsidR="00B0579C" w:rsidRDefault="00DE208A">
      <w:pPr>
        <w:pStyle w:val="ListBullet"/>
        <w:rPr>
          <w:rFonts w:hint="eastAsia"/>
        </w:rPr>
      </w:pPr>
      <w:r>
        <w:t>Can you explain git init and git clone without reading?</w:t>
      </w:r>
    </w:p>
    <w:p w:rsidR="00B0579C" w:rsidRDefault="00DE208A">
      <w:pPr>
        <w:pStyle w:val="ListBullet"/>
        <w:rPr>
          <w:rFonts w:hint="eastAsia"/>
        </w:rPr>
      </w:pPr>
      <w:r>
        <w:t>Can you show a file moving from untracked to staged to committed?</w:t>
      </w:r>
    </w:p>
    <w:p w:rsidR="00B0579C" w:rsidRDefault="00DE208A">
      <w:pPr>
        <w:pStyle w:val="ListBullet"/>
        <w:rPr>
          <w:rFonts w:hint="eastAsia"/>
        </w:rPr>
      </w:pPr>
      <w:r>
        <w:t>Can you explain why a local commit does not automatically appear on GitHub?</w:t>
      </w:r>
    </w:p>
    <w:p w:rsidR="00B0579C" w:rsidRDefault="00DE208A">
      <w:pPr>
        <w:rPr>
          <w:rFonts w:hint="eastAsia"/>
        </w:rPr>
      </w:pPr>
      <w:r>
        <w:t>Final note from your trainer: Do not rush to me</w:t>
      </w:r>
      <w:r>
        <w:t>morize commands. Run them, inspect the output, and explain what changed. Strong Git fundamentals will make branching, merging, pull requests, and CI/CD much easier later.</w:t>
      </w:r>
    </w:p>
    <w:p w:rsidR="00B0579C" w:rsidRDefault="00DE208A">
      <w:pPr>
        <w:rPr>
          <w:rFonts w:hint="eastAsia"/>
        </w:rPr>
      </w:pPr>
      <w:r>
        <w:t xml:space="preserve">Reference for further reading: https://git-scm.com/book/en/v2 (Pro Git, official Git </w:t>
      </w:r>
      <w:r>
        <w:t>website).</w:t>
      </w:r>
    </w:p>
    <w:sectPr w:rsidR="00B0579C" w:rsidSect="00034616">
      <w:footerReference w:type="default" r:id="rId8"/>
      <w:pgSz w:w="12240" w:h="15840"/>
      <w:pgMar w:top="1037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208A" w:rsidRDefault="00DE20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E208A" w:rsidRDefault="00DE20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579C" w:rsidRDefault="00DE208A">
    <w:pPr>
      <w:pStyle w:val="Footer"/>
      <w:jc w:val="center"/>
      <w:rPr>
        <w:rFonts w:hint="eastAsia"/>
      </w:rPr>
    </w:pPr>
    <w:r>
      <w:t>Git &amp; GitHub  •  Submodule 03  |  Student Learning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208A" w:rsidRDefault="00DE20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E208A" w:rsidRDefault="00DE20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B0BAF"/>
    <w:rsid w:val="00B0579C"/>
    <w:rsid w:val="00B47730"/>
    <w:rsid w:val="00CB0664"/>
    <w:rsid w:val="00DE2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0BF22F-7F2F-4CCB-884D-BA434CE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E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E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E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715C10-0694-4D4B-BFCC-0AAB54C90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</cp:lastModifiedBy>
  <cp:revision>2</cp:revision>
  <dcterms:created xsi:type="dcterms:W3CDTF">2026-10-08T16:40:00Z</dcterms:created>
  <dcterms:modified xsi:type="dcterms:W3CDTF">2026-10-08T16:40:00Z</dcterms:modified>
  <cp:category/>
</cp:coreProperties>
</file>