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92D" w:rsidRDefault="00A4434A">
      <w:pPr>
        <w:pStyle w:val="Title"/>
      </w:pPr>
      <w:bookmarkStart w:id="0" w:name="_GoBack"/>
      <w:bookmarkEnd w:id="0"/>
      <w:r>
        <w:t>Basic Git Operations</w:t>
      </w:r>
    </w:p>
    <w:p w:rsidR="000A792D" w:rsidRDefault="00A4434A">
      <w:pPr>
        <w:rPr>
          <w:rFonts w:hint="eastAsia"/>
        </w:rPr>
      </w:pPr>
      <w:r>
        <w:t>MODULE 3: GIT &amp; GITHUB  |  SUBMODULE 04 OF 11</w:t>
      </w:r>
    </w:p>
    <w:p w:rsidR="000A792D" w:rsidRDefault="00A4434A">
      <w:pPr>
        <w:rPr>
          <w:rFonts w:hint="eastAsia"/>
        </w:rPr>
      </w:pPr>
      <w:r>
        <w:t>A practical, trainer-style guide for beginners and aspiring DevOps engineers.</w:t>
      </w:r>
    </w:p>
    <w:p w:rsidR="000A792D" w:rsidRDefault="00A4434A">
      <w:pPr>
        <w:rPr>
          <w:rFonts w:hint="eastAsia"/>
        </w:rPr>
      </w:pPr>
      <w:r>
        <w:t>Learning goal: By the end of this lesson, you should confidently check changes, stage files, commit meaningful</w:t>
      </w:r>
      <w:r>
        <w:t xml:space="preserve"> work, compare versions, inspect history and recover from common mistakes.</w:t>
      </w:r>
    </w:p>
    <w:p w:rsidR="000A792D" w:rsidRDefault="00A4434A">
      <w:pPr>
        <w:pStyle w:val="Heading1"/>
      </w:pPr>
      <w:r>
        <w:t>Before we begin: a simple story</w:t>
      </w:r>
    </w:p>
    <w:p w:rsidR="000A792D" w:rsidRDefault="00A4434A">
      <w:pPr>
        <w:rPr>
          <w:rFonts w:hint="eastAsia"/>
        </w:rPr>
      </w:pPr>
      <w:r>
        <w:t>Imagine you are working on a Dockerfile for your team. You update a base image, adjust a port and fix a typo. Before sharing anything, you need to an</w:t>
      </w:r>
      <w:r>
        <w:t>swer: What did I change? Which changes are ready? What should my teammates see in the history? Git provides a command for each of these questions. Think of today’s lesson as learning a safe daily routine, not memorising eight commands.</w:t>
      </w:r>
    </w:p>
    <w:p w:rsidR="000A792D" w:rsidRDefault="00A4434A">
      <w:pPr>
        <w:pStyle w:val="Heading2"/>
      </w:pPr>
      <w:r>
        <w:t>The mental model: th</w:t>
      </w:r>
      <w:r>
        <w:t>ree places</w:t>
      </w:r>
    </w:p>
    <w:p w:rsidR="000A792D" w:rsidRDefault="00A4434A">
      <w:pPr>
        <w:rPr>
          <w:rFonts w:hint="eastAsia"/>
        </w:rPr>
      </w:pPr>
      <w:r>
        <w:t>Working directory = files you edit. Staging area (index) = the changes selected for the next commit. Local repository = the committed snapshots and history stored by Git.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 xml:space="preserve">Working directory  -- git add --&gt;  Staging area  -- git commit --&gt;  Local </w:t>
      </w:r>
      <w:r>
        <w:rPr>
          <w:rFonts w:ascii="Consolas" w:hAnsi="Consolas"/>
          <w:color w:val="234650"/>
          <w:sz w:val="18"/>
        </w:rPr>
        <w:t>repository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Trainer tip: git status is your dashboard. Run it before and after commands whenever you are unsure.</w:t>
      </w:r>
    </w:p>
    <w:p w:rsidR="000A792D" w:rsidRDefault="00A4434A">
      <w:pPr>
        <w:pStyle w:val="Heading1"/>
      </w:pPr>
      <w:r>
        <w:t>1. Git Status — Where am I right now?</w:t>
      </w:r>
    </w:p>
    <w:p w:rsidR="000A792D" w:rsidRDefault="00A4434A">
      <w:pPr>
        <w:rPr>
          <w:rFonts w:hint="eastAsia"/>
        </w:rPr>
      </w:pPr>
      <w:r>
        <w:t>git status shows your current branch and whether tracked files are modified, staged or untracked. It does</w:t>
      </w:r>
      <w:r>
        <w:t xml:space="preserve"> not modify files.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status</w:t>
      </w:r>
      <w:r>
        <w:rPr>
          <w:rFonts w:ascii="Consolas" w:hAnsi="Consolas"/>
          <w:color w:val="234650"/>
          <w:sz w:val="18"/>
        </w:rPr>
        <w:br/>
        <w:t>git status --short</w:t>
      </w:r>
      <w:r>
        <w:rPr>
          <w:rFonts w:ascii="Consolas" w:hAnsi="Consolas"/>
          <w:color w:val="234650"/>
          <w:sz w:val="18"/>
        </w:rPr>
        <w:br/>
        <w:t>git status --branch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Example short-status codes: ?? = untracked; M in the second column = modified in working tree; M in the first column = staged modification. Git uses two status columns for index and work</w:t>
      </w:r>
      <w:r>
        <w:t>ing tree.</w:t>
      </w:r>
    </w:p>
    <w:p w:rsidR="000A792D" w:rsidRDefault="00A4434A">
      <w:pPr>
        <w:rPr>
          <w:rFonts w:hint="eastAsia"/>
        </w:rPr>
      </w:pPr>
      <w:r>
        <w:t>Real-world use: Before creating a commit for a Kubernetes manifest, check that you are not accidentally including an unrelated local configuration file.</w:t>
      </w:r>
    </w:p>
    <w:p w:rsidR="000A792D" w:rsidRDefault="00A4434A">
      <w:pPr>
        <w:pStyle w:val="Heading1"/>
      </w:pPr>
      <w:r>
        <w:t>2. Git Add — Choose what belongs in the next commit</w:t>
      </w:r>
    </w:p>
    <w:p w:rsidR="000A792D" w:rsidRDefault="00A4434A">
      <w:pPr>
        <w:rPr>
          <w:rFonts w:hint="eastAsia"/>
        </w:rPr>
      </w:pPr>
      <w:r>
        <w:t>git add copies selected file content into</w:t>
      </w:r>
      <w:r>
        <w:t xml:space="preserve"> the staging area. It does not create a commit or upload to GitHub. If you edit the same file again after staging, stage it again to include the newer edits.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add app.py             # stage one file</w:t>
      </w:r>
      <w:r>
        <w:rPr>
          <w:rFonts w:ascii="Consolas" w:hAnsi="Consolas"/>
          <w:color w:val="234650"/>
          <w:sz w:val="18"/>
        </w:rPr>
        <w:br/>
        <w:t>git add manifests/         # stage a directory</w:t>
      </w:r>
      <w:r>
        <w:rPr>
          <w:rFonts w:ascii="Consolas" w:hAnsi="Consolas"/>
          <w:color w:val="234650"/>
          <w:sz w:val="18"/>
        </w:rPr>
        <w:br/>
        <w:t>git add</w:t>
      </w:r>
      <w:r>
        <w:rPr>
          <w:rFonts w:ascii="Consolas" w:hAnsi="Consolas"/>
          <w:color w:val="234650"/>
          <w:sz w:val="18"/>
        </w:rPr>
        <w:t xml:space="preserve"> .                  # stage changes under current directory</w:t>
      </w:r>
      <w:r>
        <w:rPr>
          <w:rFonts w:ascii="Consolas" w:hAnsi="Consolas"/>
          <w:color w:val="234650"/>
          <w:sz w:val="18"/>
        </w:rPr>
        <w:br/>
        <w:t>git add -p                 # interactively select change hunks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Trainer tip: Avoid blindly staging everything. Check git status and git diff --staged before committing. Never commit passwords, API</w:t>
      </w:r>
      <w:r>
        <w:t xml:space="preserve"> keys or .env files containing secrets.</w:t>
      </w:r>
    </w:p>
    <w:p w:rsidR="000A792D" w:rsidRDefault="00A4434A">
      <w:pPr>
        <w:pStyle w:val="Heading1"/>
      </w:pPr>
      <w:r>
        <w:lastRenderedPageBreak/>
        <w:t>3. Git Commit — Save a meaningful checkpoint</w:t>
      </w:r>
    </w:p>
    <w:p w:rsidR="000A792D" w:rsidRDefault="00A4434A">
      <w:pPr>
        <w:rPr>
          <w:rFonts w:hint="eastAsia"/>
        </w:rPr>
      </w:pPr>
      <w:r>
        <w:t>A commit records the staged snapshot in local Git history. It has a unique object ID, author/committer metadata, timestamp and message. It does not automatically push to a</w:t>
      </w:r>
      <w:r>
        <w:t xml:space="preserve"> remote repository.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commit -m "Fix health-check path in deployment"</w:t>
      </w:r>
      <w:r>
        <w:rPr>
          <w:rFonts w:ascii="Consolas" w:hAnsi="Consolas"/>
          <w:color w:val="234650"/>
          <w:sz w:val="18"/>
        </w:rPr>
        <w:br/>
        <w:t>git show --stat HEAD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Good message: “Fix health-check path in deployment”. Weak message: “changes”. Aim for a short imperative summary explaining the intent.</w:t>
      </w:r>
    </w:p>
    <w:p w:rsidR="000A792D" w:rsidRDefault="00A4434A">
      <w:pPr>
        <w:rPr>
          <w:rFonts w:hint="eastAsia"/>
        </w:rPr>
      </w:pPr>
      <w:r>
        <w:t xml:space="preserve">Common issue: “nothing to </w:t>
      </w:r>
      <w:r>
        <w:t>commit” means there are no staged changes to record. Check git status, then stage the intended files.</w:t>
      </w:r>
    </w:p>
    <w:p w:rsidR="000A792D" w:rsidRDefault="00A4434A">
      <w:pPr>
        <w:pStyle w:val="Heading1"/>
      </w:pPr>
      <w:r>
        <w:t>4. Git Log — Read the project story</w:t>
      </w:r>
    </w:p>
    <w:p w:rsidR="000A792D" w:rsidRDefault="00A4434A">
      <w:pPr>
        <w:rPr>
          <w:rFonts w:hint="eastAsia"/>
        </w:rPr>
      </w:pPr>
      <w:r>
        <w:t>git log shows commits reachable from the selected history, newest first by default. Learn to recognise the commit hash</w:t>
      </w:r>
      <w:r>
        <w:t>, author, date and message.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log</w:t>
      </w:r>
      <w:r>
        <w:rPr>
          <w:rFonts w:ascii="Consolas" w:hAnsi="Consolas"/>
          <w:color w:val="234650"/>
          <w:sz w:val="18"/>
        </w:rPr>
        <w:br/>
        <w:t>git log --oneline</w:t>
      </w:r>
      <w:r>
        <w:rPr>
          <w:rFonts w:ascii="Consolas" w:hAnsi="Consolas"/>
          <w:color w:val="234650"/>
          <w:sz w:val="18"/>
        </w:rPr>
        <w:br/>
        <w:t>git log --oneline --graph --decorate --all</w:t>
      </w:r>
      <w:r>
        <w:rPr>
          <w:rFonts w:ascii="Consolas" w:hAnsi="Consolas"/>
          <w:color w:val="234650"/>
          <w:sz w:val="18"/>
        </w:rPr>
        <w:br/>
        <w:t>git log -5</w:t>
      </w:r>
      <w:r>
        <w:rPr>
          <w:rFonts w:ascii="Consolas" w:hAnsi="Consolas"/>
          <w:color w:val="234650"/>
          <w:sz w:val="18"/>
        </w:rPr>
        <w:br/>
        <w:t>git log -- path/to/file</w:t>
      </w:r>
      <w:r>
        <w:rPr>
          <w:rFonts w:ascii="Consolas" w:hAnsi="Consolas"/>
          <w:color w:val="234650"/>
          <w:sz w:val="18"/>
        </w:rPr>
        <w:br/>
        <w:t>git show HEAD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 xml:space="preserve">Tip: HEAD normally refers to your currently checked-out commit. The compact one-line log is useful during </w:t>
      </w:r>
      <w:r>
        <w:t>incident investigation and code reviews.</w:t>
      </w:r>
    </w:p>
    <w:p w:rsidR="000A792D" w:rsidRDefault="00A4434A">
      <w:pPr>
        <w:pStyle w:val="Heading1"/>
      </w:pPr>
      <w:r>
        <w:t>5. Git Diff — See exactly what changed</w:t>
      </w:r>
    </w:p>
    <w:p w:rsidR="000A792D" w:rsidRDefault="00A4434A">
      <w:pPr>
        <w:rPr>
          <w:rFonts w:hint="eastAsia"/>
        </w:rPr>
      </w:pPr>
      <w:r>
        <w:t>This is one of the most useful commands for a DevOps engineer. A diff tells you which lines were added or removed.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0A792D" w:rsidTr="000A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4925" w:type="dxa"/>
          </w:tcPr>
          <w:p w:rsidR="000A792D" w:rsidRDefault="00A443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Compares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diff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Working tree vs staging area (unst</w:t>
            </w:r>
            <w:r>
              <w:t>aged changes)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diff --staged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Staging area vs HEAD (staged changes)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diff HEAD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Working tree vs HEAD (tracked-file changes)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diff HEAD~1 HEAD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Previous commit vs current commit</w:t>
            </w:r>
          </w:p>
        </w:tc>
      </w:tr>
    </w:tbl>
    <w:p w:rsidR="000A792D" w:rsidRDefault="000A792D">
      <w:pPr>
        <w:rPr>
          <w:rFonts w:hint="eastAsia"/>
        </w:rPr>
      </w:pP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diff</w:t>
      </w:r>
      <w:r>
        <w:rPr>
          <w:rFonts w:ascii="Consolas" w:hAnsi="Consolas"/>
          <w:color w:val="234650"/>
          <w:sz w:val="18"/>
        </w:rPr>
        <w:br/>
        <w:t>git diff --staged</w:t>
      </w:r>
      <w:r>
        <w:rPr>
          <w:rFonts w:ascii="Consolas" w:hAnsi="Consolas"/>
          <w:color w:val="234650"/>
          <w:sz w:val="18"/>
        </w:rPr>
        <w:br/>
        <w:t>git diff --check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Important: Newly untrac</w:t>
      </w:r>
      <w:r>
        <w:t>ked files do not appear in normal git diff until added to Git. git diff --check helps spot whitespace errors.</w:t>
      </w:r>
    </w:p>
    <w:p w:rsidR="000A792D" w:rsidRDefault="00A4434A">
      <w:pPr>
        <w:pStyle w:val="Heading1"/>
      </w:pPr>
      <w:r>
        <w:lastRenderedPageBreak/>
        <w:t>6. Git Restore — Undo selected working changes</w:t>
      </w:r>
    </w:p>
    <w:p w:rsidR="000A792D" w:rsidRDefault="00A4434A">
      <w:pPr>
        <w:rPr>
          <w:rFonts w:hint="eastAsia"/>
        </w:rPr>
      </w:pPr>
      <w:r>
        <w:t xml:space="preserve">git restore is usually the clearest modern command for restoring files in the working tree or </w:t>
      </w:r>
      <w:r>
        <w:t>removing changes from staging. Understand the destination before you run it.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0A792D" w:rsidTr="000A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4925" w:type="dxa"/>
          </w:tcPr>
          <w:p w:rsidR="000A792D" w:rsidRDefault="00A443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Effect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restore app.py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Discard unstaged edits to tracked app.py; restore from index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restore --staged app.py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Unstage app.py; keep working-directory edits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 xml:space="preserve">git </w:t>
            </w:r>
            <w:r>
              <w:t>restore --source=HEAD -- app.py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Restore working file from HEAD; discards local edits to that file</w:t>
            </w:r>
          </w:p>
        </w:tc>
      </w:tr>
    </w:tbl>
    <w:p w:rsidR="000A792D" w:rsidRDefault="000A792D">
      <w:pPr>
        <w:rPr>
          <w:rFonts w:hint="eastAsia"/>
        </w:rPr>
      </w:pPr>
    </w:p>
    <w:p w:rsidR="000A792D" w:rsidRDefault="00A4434A">
      <w:pPr>
        <w:rPr>
          <w:rFonts w:hint="eastAsia"/>
        </w:rPr>
      </w:pPr>
      <w:r>
        <w:t>Safety warning: git restore app.py can permanently discard unstaged work. Review git diff first. It does not delete an untracked file by default.</w:t>
      </w:r>
    </w:p>
    <w:p w:rsidR="000A792D" w:rsidRDefault="00A4434A">
      <w:pPr>
        <w:pStyle w:val="Heading1"/>
      </w:pPr>
      <w:r>
        <w:t>7. Git Res</w:t>
      </w:r>
      <w:r>
        <w:t>et — Move HEAD or adjust staging</w:t>
      </w:r>
    </w:p>
    <w:p w:rsidR="000A792D" w:rsidRDefault="00A4434A">
      <w:pPr>
        <w:rPr>
          <w:rFonts w:hint="eastAsia"/>
        </w:rPr>
      </w:pPr>
      <w:r>
        <w:t>git reset has different modes. It can unstage changes, move a branch pointer, or discard tracked changes. The last option is dangerous.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0A792D" w:rsidTr="000A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4925" w:type="dxa"/>
          </w:tcPr>
          <w:p w:rsidR="000A792D" w:rsidRDefault="00A443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What happens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reset -- file.txt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Unstages the file (legacy/common syntax); w</w:t>
            </w:r>
            <w:r>
              <w:t>orking edits remain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reset --soft HEAD~1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Move branch back one commit; keep index and working tree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reset --mixed HEAD~1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Move back one commit; unstage its changes; keep working tree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git reset --hard HEAD~1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Move back one commit; reset index and </w:t>
            </w:r>
            <w:r>
              <w:t>tracked working files; destructive</w:t>
            </w:r>
          </w:p>
        </w:tc>
      </w:tr>
    </w:tbl>
    <w:p w:rsidR="000A792D" w:rsidRDefault="000A792D">
      <w:pPr>
        <w:rPr>
          <w:rFonts w:hint="eastAsia"/>
        </w:rPr>
      </w:pPr>
    </w:p>
    <w:p w:rsidR="000A792D" w:rsidRDefault="00A4434A">
      <w:pPr>
        <w:rPr>
          <w:rFonts w:hint="eastAsia"/>
        </w:rPr>
      </w:pPr>
      <w:r>
        <w:t>For a file-specific unstage operation, prefer git restore --staged file.txt. Never casually reset shared, already-pushed history. In collaborative branches, git revert is often safer because it creates a new undo commit</w:t>
      </w:r>
      <w:r>
        <w:t xml:space="preserve"> (covered later).</w:t>
      </w:r>
    </w:p>
    <w:p w:rsidR="000A792D" w:rsidRDefault="00A4434A">
      <w:pPr>
        <w:rPr>
          <w:rFonts w:hint="eastAsia"/>
        </w:rPr>
      </w:pPr>
      <w:r>
        <w:t>Advanced note: git reset --hard does not generally remove unrelated untracked files, but it may delete untracked paths that obstruct writing tracked files. It can permanently lose uncommitted tracked-file changes.</w:t>
      </w:r>
    </w:p>
    <w:p w:rsidR="000A792D" w:rsidRDefault="00A4434A">
      <w:pPr>
        <w:pStyle w:val="Heading1"/>
      </w:pPr>
      <w:r>
        <w:t>8. Viewing Commit Histor</w:t>
      </w:r>
      <w:r>
        <w:t>y — Practical investigation</w:t>
      </w:r>
    </w:p>
    <w:p w:rsidR="000A792D" w:rsidRDefault="00A4434A">
      <w:pPr>
        <w:rPr>
          <w:rFonts w:hint="eastAsia"/>
        </w:rPr>
      </w:pPr>
      <w:r>
        <w:t>Suppose a deployment started failing after a configuration update. Start by checking recent commits, then inspect the suspected change before deciding what to do.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log --oneline -5</w:t>
      </w:r>
      <w:r>
        <w:rPr>
          <w:rFonts w:ascii="Consolas" w:hAnsi="Consolas"/>
          <w:color w:val="234650"/>
          <w:sz w:val="18"/>
        </w:rPr>
        <w:br/>
        <w:t>git show --stat HEAD</w:t>
      </w:r>
      <w:r>
        <w:rPr>
          <w:rFonts w:ascii="Consolas" w:hAnsi="Consolas"/>
          <w:color w:val="234650"/>
          <w:sz w:val="18"/>
        </w:rPr>
        <w:br/>
        <w:t>git show HEAD -- deploy</w:t>
      </w:r>
      <w:r>
        <w:rPr>
          <w:rFonts w:ascii="Consolas" w:hAnsi="Consolas"/>
          <w:color w:val="234650"/>
          <w:sz w:val="18"/>
        </w:rPr>
        <w:t>ment.yaml</w:t>
      </w:r>
      <w:r>
        <w:rPr>
          <w:rFonts w:ascii="Consolas" w:hAnsi="Consolas"/>
          <w:color w:val="234650"/>
          <w:sz w:val="18"/>
        </w:rPr>
        <w:br/>
        <w:t>git log -p -- deployment.yaml</w:t>
      </w:r>
      <w:r>
        <w:rPr>
          <w:rFonts w:ascii="Consolas" w:hAnsi="Consolas"/>
          <w:color w:val="234650"/>
          <w:sz w:val="18"/>
        </w:rPr>
        <w:br/>
        <w:t>git blame deployment.yaml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git blame shows the most recent commit responsible for each line in a file; it is a clue, not proof of who caused an incident. Discuss the change without blaming people.</w:t>
      </w:r>
    </w:p>
    <w:p w:rsidR="000A792D" w:rsidRDefault="00A4434A">
      <w:pPr>
        <w:pStyle w:val="Heading1"/>
      </w:pPr>
      <w:r>
        <w:lastRenderedPageBreak/>
        <w:t xml:space="preserve">9. Guided Hands-on </w:t>
      </w:r>
      <w:r>
        <w:t>Lab — Your first safe Git workflow</w:t>
      </w:r>
    </w:p>
    <w:p w:rsidR="000A792D" w:rsidRDefault="00A4434A">
      <w:pPr>
        <w:rPr>
          <w:rFonts w:hint="eastAsia"/>
        </w:rPr>
      </w:pPr>
      <w:r>
        <w:t>Time: about 25–30 minutes. Use Git Bash or a Linux terminal. Complete Git installation and user.name/user.email configuration first.</w:t>
      </w:r>
    </w:p>
    <w:p w:rsidR="000A792D" w:rsidRDefault="00A4434A">
      <w:pPr>
        <w:pStyle w:val="Heading2"/>
      </w:pPr>
      <w:r>
        <w:t>Step A: Create a practice repository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mkdir git-operations-lab</w:t>
      </w:r>
      <w:r>
        <w:rPr>
          <w:rFonts w:ascii="Consolas" w:hAnsi="Consolas"/>
          <w:color w:val="234650"/>
          <w:sz w:val="18"/>
        </w:rPr>
        <w:br/>
        <w:t>cd git-operations-lab</w:t>
      </w:r>
      <w:r>
        <w:rPr>
          <w:rFonts w:ascii="Consolas" w:hAnsi="Consolas"/>
          <w:color w:val="234650"/>
          <w:sz w:val="18"/>
        </w:rPr>
        <w:br/>
        <w:t xml:space="preserve">git </w:t>
      </w:r>
      <w:r>
        <w:rPr>
          <w:rFonts w:ascii="Consolas" w:hAnsi="Consolas"/>
          <w:color w:val="234650"/>
          <w:sz w:val="18"/>
        </w:rPr>
        <w:t>init</w:t>
      </w:r>
      <w:r>
        <w:rPr>
          <w:rFonts w:ascii="Consolas" w:hAnsi="Consolas"/>
          <w:color w:val="234650"/>
          <w:sz w:val="18"/>
        </w:rPr>
        <w:br/>
        <w:t>git status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pStyle w:val="Heading2"/>
      </w:pPr>
      <w:r>
        <w:t>Step B: Create, stage and commit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echo "APP_ENV=dev" &gt; app.conf</w:t>
      </w:r>
      <w:r>
        <w:rPr>
          <w:rFonts w:ascii="Consolas" w:hAnsi="Consolas"/>
          <w:color w:val="234650"/>
          <w:sz w:val="18"/>
        </w:rPr>
        <w:br/>
        <w:t>git status --short</w:t>
      </w:r>
      <w:r>
        <w:rPr>
          <w:rFonts w:ascii="Consolas" w:hAnsi="Consolas"/>
          <w:color w:val="234650"/>
          <w:sz w:val="18"/>
        </w:rPr>
        <w:br/>
        <w:t>git add app.conf</w:t>
      </w:r>
      <w:r>
        <w:rPr>
          <w:rFonts w:ascii="Consolas" w:hAnsi="Consolas"/>
          <w:color w:val="234650"/>
          <w:sz w:val="18"/>
        </w:rPr>
        <w:br/>
        <w:t>git diff --staged</w:t>
      </w:r>
      <w:r>
        <w:rPr>
          <w:rFonts w:ascii="Consolas" w:hAnsi="Consolas"/>
          <w:color w:val="234650"/>
          <w:sz w:val="18"/>
        </w:rPr>
        <w:br/>
        <w:t>git commit -m "Add initial application config"</w:t>
      </w:r>
      <w:r>
        <w:rPr>
          <w:rFonts w:ascii="Consolas" w:hAnsi="Consolas"/>
          <w:color w:val="234650"/>
          <w:sz w:val="18"/>
        </w:rPr>
        <w:br/>
        <w:t>git log --oneline -1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pStyle w:val="Heading2"/>
      </w:pPr>
      <w:r>
        <w:t>Step C: Compare working and staged changes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 xml:space="preserve">echo </w:t>
      </w:r>
      <w:r>
        <w:rPr>
          <w:rFonts w:ascii="Consolas" w:hAnsi="Consolas"/>
          <w:color w:val="234650"/>
          <w:sz w:val="18"/>
        </w:rPr>
        <w:t>"LOG_LEVEL=info" &gt;&gt; app.conf</w:t>
      </w:r>
      <w:r>
        <w:rPr>
          <w:rFonts w:ascii="Consolas" w:hAnsi="Consolas"/>
          <w:color w:val="234650"/>
          <w:sz w:val="18"/>
        </w:rPr>
        <w:br/>
        <w:t>git diff</w:t>
      </w:r>
      <w:r>
        <w:rPr>
          <w:rFonts w:ascii="Consolas" w:hAnsi="Consolas"/>
          <w:color w:val="234650"/>
          <w:sz w:val="18"/>
        </w:rPr>
        <w:br/>
        <w:t>git add app.conf</w:t>
      </w:r>
      <w:r>
        <w:rPr>
          <w:rFonts w:ascii="Consolas" w:hAnsi="Consolas"/>
          <w:color w:val="234650"/>
          <w:sz w:val="18"/>
        </w:rPr>
        <w:br/>
        <w:t>git diff --staged</w:t>
      </w:r>
      <w:r>
        <w:rPr>
          <w:rFonts w:ascii="Consolas" w:hAnsi="Consolas"/>
          <w:color w:val="234650"/>
          <w:sz w:val="18"/>
        </w:rPr>
        <w:br/>
        <w:t>git status --short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pStyle w:val="Heading2"/>
      </w:pPr>
      <w:r>
        <w:t>Step D: Practice safe unstaging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restore --staged app.conf</w:t>
      </w:r>
      <w:r>
        <w:rPr>
          <w:rFonts w:ascii="Consolas" w:hAnsi="Consolas"/>
          <w:color w:val="234650"/>
          <w:sz w:val="18"/>
        </w:rPr>
        <w:br/>
        <w:t>git status --short</w:t>
      </w:r>
      <w:r>
        <w:rPr>
          <w:rFonts w:ascii="Consolas" w:hAnsi="Consolas"/>
          <w:color w:val="234650"/>
          <w:sz w:val="18"/>
        </w:rPr>
        <w:br/>
        <w:t>git diff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 xml:space="preserve">Notice: The edit still exists in app.conf. Unstaging is not the same as </w:t>
      </w:r>
      <w:r>
        <w:t>deleting your work.</w:t>
      </w:r>
    </w:p>
    <w:p w:rsidR="000A792D" w:rsidRDefault="00A4434A">
      <w:pPr>
        <w:pStyle w:val="Heading2"/>
      </w:pPr>
      <w:r>
        <w:t>Step E: Make a second commit and inspect history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 add app.conf</w:t>
      </w:r>
      <w:r>
        <w:rPr>
          <w:rFonts w:ascii="Consolas" w:hAnsi="Consolas"/>
          <w:color w:val="234650"/>
          <w:sz w:val="18"/>
        </w:rPr>
        <w:br/>
        <w:t>git commit -m "Add logging level to config"</w:t>
      </w:r>
      <w:r>
        <w:rPr>
          <w:rFonts w:ascii="Consolas" w:hAnsi="Consolas"/>
          <w:color w:val="234650"/>
          <w:sz w:val="18"/>
        </w:rPr>
        <w:br/>
        <w:t>git log --oneline --decorate -2</w:t>
      </w:r>
      <w:r>
        <w:rPr>
          <w:rFonts w:ascii="Consolas" w:hAnsi="Consolas"/>
          <w:color w:val="234650"/>
          <w:sz w:val="18"/>
        </w:rPr>
        <w:br/>
        <w:t>git show HEAD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pStyle w:val="Heading2"/>
      </w:pPr>
      <w:r>
        <w:t>Step F: Try restore on a disposable edit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echo "TEMP_SETTING=yes" &gt;&gt; app.conf</w:t>
      </w:r>
      <w:r>
        <w:rPr>
          <w:rFonts w:ascii="Consolas" w:hAnsi="Consolas"/>
          <w:color w:val="234650"/>
          <w:sz w:val="18"/>
        </w:rPr>
        <w:br/>
        <w:t>gi</w:t>
      </w:r>
      <w:r>
        <w:rPr>
          <w:rFonts w:ascii="Consolas" w:hAnsi="Consolas"/>
          <w:color w:val="234650"/>
          <w:sz w:val="18"/>
        </w:rPr>
        <w:t>t diff</w:t>
      </w:r>
      <w:r>
        <w:rPr>
          <w:rFonts w:ascii="Consolas" w:hAnsi="Consolas"/>
          <w:color w:val="234650"/>
          <w:sz w:val="18"/>
        </w:rPr>
        <w:br/>
        <w:t>git restore app.conf</w:t>
      </w:r>
      <w:r>
        <w:rPr>
          <w:rFonts w:ascii="Consolas" w:hAnsi="Consolas"/>
          <w:color w:val="234650"/>
          <w:sz w:val="18"/>
        </w:rPr>
        <w:br/>
        <w:t>git status --short</w:t>
      </w:r>
      <w:r>
        <w:rPr>
          <w:rFonts w:ascii="Consolas" w:hAnsi="Consolas"/>
          <w:color w:val="234650"/>
          <w:sz w:val="18"/>
        </w:rPr>
        <w:br/>
        <w:t>cat app.conf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Expected result: TEMP_SETTING is gone, but the two committed configuration lines remain. Only do this after confirming the temporary line is safe to discard.</w:t>
      </w:r>
    </w:p>
    <w:p w:rsidR="000A792D" w:rsidRDefault="00A4434A">
      <w:pPr>
        <w:pStyle w:val="Heading2"/>
      </w:pPr>
      <w:r>
        <w:lastRenderedPageBreak/>
        <w:t>Optional reset exercise — separate di</w:t>
      </w:r>
      <w:r>
        <w:t>sposable repository only</w:t>
      </w:r>
    </w:p>
    <w:p w:rsidR="000A792D" w:rsidRDefault="00A4434A">
      <w:pPr>
        <w:rPr>
          <w:rFonts w:hint="eastAsia"/>
        </w:rPr>
      </w:pPr>
      <w:r>
        <w:t>Do not run reset --hard on a real team repository. For a supervised demonstration, create a throwaway repository, make two commits and compare --soft, --mixed and --hard using separate fresh copies.</w:t>
      </w:r>
    </w:p>
    <w:p w:rsidR="000A792D" w:rsidRDefault="00A4434A">
      <w:pPr>
        <w:pStyle w:val="Heading1"/>
      </w:pPr>
      <w:r>
        <w:t>10. Common errors and how to thi</w:t>
      </w:r>
      <w:r>
        <w:t>nk through them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25"/>
        <w:gridCol w:w="4925"/>
      </w:tblGrid>
      <w:tr w:rsidR="000A792D" w:rsidTr="000A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4925" w:type="dxa"/>
          </w:tcPr>
          <w:p w:rsidR="000A792D" w:rsidRDefault="00A443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Likely reason / fix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nothing to commit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 staged changes; check git status and git add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Author identity unknown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Set git config user.name and user.email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pathspec did not match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Check filename, directory and spelling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 xml:space="preserve">git diff is </w:t>
            </w:r>
            <w:r>
              <w:t>empty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Changes may already be staged; try git diff --staged</w:t>
            </w:r>
          </w:p>
        </w:tc>
      </w:tr>
      <w:tr w:rsidR="000A792D" w:rsidTr="000A7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Accidentally staged a file</w:t>
            </w:r>
          </w:p>
        </w:tc>
        <w:tc>
          <w:tcPr>
            <w:tcW w:w="4925" w:type="dxa"/>
          </w:tcPr>
          <w:p w:rsidR="000A792D" w:rsidRDefault="00A44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git restore --staged filename</w:t>
            </w:r>
          </w:p>
        </w:tc>
      </w:tr>
      <w:tr w:rsidR="000A792D" w:rsidTr="000A79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5" w:type="dxa"/>
          </w:tcPr>
          <w:p w:rsidR="000A792D" w:rsidRDefault="00A4434A">
            <w:pPr>
              <w:rPr>
                <w:rFonts w:hint="eastAsia"/>
              </w:rPr>
            </w:pPr>
            <w:r>
              <w:t>Accidentally discarded unstaged edits</w:t>
            </w:r>
          </w:p>
        </w:tc>
        <w:tc>
          <w:tcPr>
            <w:tcW w:w="4925" w:type="dxa"/>
          </w:tcPr>
          <w:p w:rsidR="000A792D" w:rsidRDefault="00A4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Git may not recover them; check editor/OS local history or backups</w:t>
            </w:r>
          </w:p>
        </w:tc>
      </w:tr>
    </w:tbl>
    <w:p w:rsidR="000A792D" w:rsidRDefault="000A792D">
      <w:pPr>
        <w:rPr>
          <w:rFonts w:hint="eastAsia"/>
        </w:rPr>
      </w:pPr>
    </w:p>
    <w:p w:rsidR="000A792D" w:rsidRDefault="00A4434A">
      <w:pPr>
        <w:pStyle w:val="Heading1"/>
      </w:pPr>
      <w:r>
        <w:t>11. Interview preparation — que</w:t>
      </w:r>
      <w:r>
        <w:t>stions with model answers</w:t>
      </w:r>
    </w:p>
    <w:p w:rsidR="000A792D" w:rsidRDefault="00A4434A">
      <w:pPr>
        <w:rPr>
          <w:rFonts w:hint="eastAsia"/>
        </w:rPr>
      </w:pPr>
      <w:r>
        <w:rPr>
          <w:b/>
        </w:rPr>
        <w:t>Q1. What does git status show?</w:t>
      </w:r>
    </w:p>
    <w:p w:rsidR="000A792D" w:rsidRDefault="00A4434A">
      <w:pPr>
        <w:rPr>
          <w:rFonts w:hint="eastAsia"/>
        </w:rPr>
      </w:pPr>
      <w:r>
        <w:t>Answer: Current branch and working tree/index state, including tracked modifications, staged changes and untracked files.</w:t>
      </w:r>
    </w:p>
    <w:p w:rsidR="000A792D" w:rsidRDefault="00A4434A">
      <w:pPr>
        <w:rPr>
          <w:rFonts w:hint="eastAsia"/>
        </w:rPr>
      </w:pPr>
      <w:r>
        <w:rPr>
          <w:b/>
        </w:rPr>
        <w:t>Q2. Difference between git add and git commit?</w:t>
      </w:r>
    </w:p>
    <w:p w:rsidR="000A792D" w:rsidRDefault="00A4434A">
      <w:pPr>
        <w:rPr>
          <w:rFonts w:hint="eastAsia"/>
        </w:rPr>
      </w:pPr>
      <w:r>
        <w:t>Answer: git add stages selecte</w:t>
      </w:r>
      <w:r>
        <w:t>d content; git commit records the staged snapshot in local history.</w:t>
      </w:r>
    </w:p>
    <w:p w:rsidR="000A792D" w:rsidRDefault="00A4434A">
      <w:pPr>
        <w:rPr>
          <w:rFonts w:hint="eastAsia"/>
        </w:rPr>
      </w:pPr>
      <w:r>
        <w:rPr>
          <w:b/>
        </w:rPr>
        <w:t>Q3. Does git commit push to GitHub?</w:t>
      </w:r>
    </w:p>
    <w:p w:rsidR="000A792D" w:rsidRDefault="00A4434A">
      <w:pPr>
        <w:rPr>
          <w:rFonts w:hint="eastAsia"/>
        </w:rPr>
      </w:pPr>
      <w:r>
        <w:t>Answer: No. Pushing is a separate operation.</w:t>
      </w:r>
    </w:p>
    <w:p w:rsidR="000A792D" w:rsidRDefault="00A4434A">
      <w:pPr>
        <w:rPr>
          <w:rFonts w:hint="eastAsia"/>
        </w:rPr>
      </w:pPr>
      <w:r>
        <w:rPr>
          <w:b/>
        </w:rPr>
        <w:t>Q4. Difference between git diff and git diff --staged?</w:t>
      </w:r>
    </w:p>
    <w:p w:rsidR="000A792D" w:rsidRDefault="00A4434A">
      <w:pPr>
        <w:rPr>
          <w:rFonts w:hint="eastAsia"/>
        </w:rPr>
      </w:pPr>
      <w:r>
        <w:t>Answer: The first shows unstaged tracked changes; th</w:t>
      </w:r>
      <w:r>
        <w:t>e second shows staged changes against HEAD.</w:t>
      </w:r>
    </w:p>
    <w:p w:rsidR="000A792D" w:rsidRDefault="00A4434A">
      <w:pPr>
        <w:rPr>
          <w:rFonts w:hint="eastAsia"/>
        </w:rPr>
      </w:pPr>
      <w:r>
        <w:rPr>
          <w:b/>
        </w:rPr>
        <w:t>Q5. How do you unstage a file without losing changes?</w:t>
      </w:r>
    </w:p>
    <w:p w:rsidR="000A792D" w:rsidRDefault="00A4434A">
      <w:pPr>
        <w:rPr>
          <w:rFonts w:hint="eastAsia"/>
        </w:rPr>
      </w:pPr>
      <w:r>
        <w:t>Answer: git restore --staged filename.</w:t>
      </w:r>
    </w:p>
    <w:p w:rsidR="000A792D" w:rsidRDefault="00A4434A">
      <w:pPr>
        <w:rPr>
          <w:rFonts w:hint="eastAsia"/>
        </w:rPr>
      </w:pPr>
      <w:r>
        <w:rPr>
          <w:b/>
        </w:rPr>
        <w:t>Q6. How do you discard unstaged changes in a tracked file?</w:t>
      </w:r>
    </w:p>
    <w:p w:rsidR="000A792D" w:rsidRDefault="00A4434A">
      <w:pPr>
        <w:rPr>
          <w:rFonts w:hint="eastAsia"/>
        </w:rPr>
      </w:pPr>
      <w:r>
        <w:t xml:space="preserve">Answer: git restore filename, after checking the diff </w:t>
      </w:r>
      <w:r>
        <w:t>because this discards local edits.</w:t>
      </w:r>
    </w:p>
    <w:p w:rsidR="000A792D" w:rsidRDefault="00A4434A">
      <w:pPr>
        <w:rPr>
          <w:rFonts w:hint="eastAsia"/>
        </w:rPr>
      </w:pPr>
      <w:r>
        <w:rPr>
          <w:b/>
        </w:rPr>
        <w:t>Q7. Difference between reset --soft, --mixed and --hard?</w:t>
      </w:r>
    </w:p>
    <w:p w:rsidR="000A792D" w:rsidRDefault="00A4434A">
      <w:pPr>
        <w:rPr>
          <w:rFonts w:hint="eastAsia"/>
        </w:rPr>
      </w:pPr>
      <w:r>
        <w:t>Answer: Soft moves HEAD only; mixed moves HEAD and resets index; hard additionally resets tracked working-tree content.</w:t>
      </w:r>
    </w:p>
    <w:p w:rsidR="000A792D" w:rsidRDefault="00A4434A">
      <w:pPr>
        <w:rPr>
          <w:rFonts w:hint="eastAsia"/>
        </w:rPr>
      </w:pPr>
      <w:r>
        <w:rPr>
          <w:b/>
        </w:rPr>
        <w:t>Q8. Why is reset --hard risky?</w:t>
      </w:r>
    </w:p>
    <w:p w:rsidR="000A792D" w:rsidRDefault="00A4434A">
      <w:pPr>
        <w:rPr>
          <w:rFonts w:hint="eastAsia"/>
        </w:rPr>
      </w:pPr>
      <w:r>
        <w:t>Answer: It ca</w:t>
      </w:r>
      <w:r>
        <w:t>n permanently discard uncommitted tracked changes and rewrites the current branch position.</w:t>
      </w:r>
    </w:p>
    <w:p w:rsidR="000A792D" w:rsidRDefault="00A4434A">
      <w:pPr>
        <w:rPr>
          <w:rFonts w:hint="eastAsia"/>
        </w:rPr>
      </w:pPr>
      <w:r>
        <w:rPr>
          <w:b/>
        </w:rPr>
        <w:t>Q9. How can you see the last five commits?</w:t>
      </w:r>
    </w:p>
    <w:p w:rsidR="000A792D" w:rsidRDefault="00A4434A">
      <w:pPr>
        <w:rPr>
          <w:rFonts w:hint="eastAsia"/>
        </w:rPr>
      </w:pPr>
      <w:r>
        <w:t>Answer: git log --oneline -5.</w:t>
      </w:r>
    </w:p>
    <w:p w:rsidR="000A792D" w:rsidRDefault="00A4434A">
      <w:pPr>
        <w:rPr>
          <w:rFonts w:hint="eastAsia"/>
        </w:rPr>
      </w:pPr>
      <w:r>
        <w:rPr>
          <w:b/>
        </w:rPr>
        <w:t>Q10. How can you investigate a particular file history?</w:t>
      </w:r>
    </w:p>
    <w:p w:rsidR="000A792D" w:rsidRDefault="00A4434A">
      <w:pPr>
        <w:rPr>
          <w:rFonts w:hint="eastAsia"/>
        </w:rPr>
      </w:pPr>
      <w:r>
        <w:lastRenderedPageBreak/>
        <w:t xml:space="preserve">Answer: git log -p -- path/to/file </w:t>
      </w:r>
      <w:r>
        <w:t>and git show COMMIT -- path/to/file.</w:t>
      </w:r>
    </w:p>
    <w:p w:rsidR="000A792D" w:rsidRDefault="00A4434A">
      <w:pPr>
        <w:rPr>
          <w:rFonts w:hint="eastAsia"/>
        </w:rPr>
      </w:pPr>
      <w:r>
        <w:rPr>
          <w:b/>
        </w:rPr>
        <w:t>Q11. What is HEAD?</w:t>
      </w:r>
    </w:p>
    <w:p w:rsidR="000A792D" w:rsidRDefault="00A4434A">
      <w:pPr>
        <w:rPr>
          <w:rFonts w:hint="eastAsia"/>
        </w:rPr>
      </w:pPr>
      <w:r>
        <w:t>Answer: A reference to the current checkout, usually through the current branch.</w:t>
      </w:r>
    </w:p>
    <w:p w:rsidR="000A792D" w:rsidRDefault="00A4434A">
      <w:pPr>
        <w:rPr>
          <w:rFonts w:hint="eastAsia"/>
        </w:rPr>
      </w:pPr>
      <w:r>
        <w:rPr>
          <w:b/>
        </w:rPr>
        <w:t>Q12. How do you undo a published commit safely?</w:t>
      </w:r>
    </w:p>
    <w:p w:rsidR="000A792D" w:rsidRDefault="00A4434A">
      <w:pPr>
        <w:rPr>
          <w:rFonts w:hint="eastAsia"/>
        </w:rPr>
      </w:pPr>
      <w:r>
        <w:t>Answer: Often git revert, which records a new commit instead of rewriti</w:t>
      </w:r>
      <w:r>
        <w:t>ng shared history.</w:t>
      </w:r>
    </w:p>
    <w:p w:rsidR="000A792D" w:rsidRDefault="00A4434A">
      <w:pPr>
        <w:pStyle w:val="Heading1"/>
      </w:pPr>
      <w:r>
        <w:t>12. Student assignments</w:t>
      </w:r>
    </w:p>
    <w:p w:rsidR="000A792D" w:rsidRDefault="00A4434A">
      <w:pPr>
        <w:pStyle w:val="ListBullet"/>
        <w:rPr>
          <w:rFonts w:hint="eastAsia"/>
        </w:rPr>
      </w:pPr>
      <w:r>
        <w:t>Create a repository with a README.md and commit it with a meaningful message.</w:t>
      </w:r>
    </w:p>
    <w:p w:rsidR="000A792D" w:rsidRDefault="00A4434A">
      <w:pPr>
        <w:pStyle w:val="ListBullet"/>
        <w:rPr>
          <w:rFonts w:hint="eastAsia"/>
        </w:rPr>
      </w:pPr>
      <w:r>
        <w:t>Modify a tracked file, show unstaged changes, stage it, and show the staged diff.</w:t>
      </w:r>
    </w:p>
    <w:p w:rsidR="000A792D" w:rsidRDefault="00A4434A">
      <w:pPr>
        <w:pStyle w:val="ListBullet"/>
        <w:rPr>
          <w:rFonts w:hint="eastAsia"/>
        </w:rPr>
      </w:pPr>
      <w:r>
        <w:t xml:space="preserve">Stage two files, then unstage only one. Explain what </w:t>
      </w:r>
      <w:r>
        <w:t>changed and what did not.</w:t>
      </w:r>
    </w:p>
    <w:p w:rsidR="000A792D" w:rsidRDefault="00A4434A">
      <w:pPr>
        <w:pStyle w:val="ListBullet"/>
        <w:rPr>
          <w:rFonts w:hint="eastAsia"/>
        </w:rPr>
      </w:pPr>
      <w:r>
        <w:t>Create three commits and show a one-line history. Inspect the second commit with git show.</w:t>
      </w:r>
    </w:p>
    <w:p w:rsidR="000A792D" w:rsidRDefault="00A4434A">
      <w:pPr>
        <w:pStyle w:val="ListBullet"/>
        <w:rPr>
          <w:rFonts w:hint="eastAsia"/>
        </w:rPr>
      </w:pPr>
      <w:r>
        <w:t>Explain, in your own words, why git reset --hard should not be used casually on a team branch.</w:t>
      </w:r>
    </w:p>
    <w:p w:rsidR="000A792D" w:rsidRDefault="00A4434A">
      <w:pPr>
        <w:pStyle w:val="Heading1"/>
      </w:pPr>
      <w:r>
        <w:t>13. Quick recap — your daily Git routine</w:t>
      </w:r>
    </w:p>
    <w:p w:rsidR="000A792D" w:rsidRDefault="00A4434A">
      <w:pPr>
        <w:spacing w:before="60" w:after="160"/>
        <w:ind w:left="230"/>
        <w:rPr>
          <w:rFonts w:hint="eastAsia"/>
        </w:rPr>
      </w:pPr>
      <w:r>
        <w:rPr>
          <w:rFonts w:ascii="Consolas" w:hAnsi="Consolas"/>
          <w:color w:val="234650"/>
          <w:sz w:val="18"/>
        </w:rPr>
        <w:t>git</w:t>
      </w:r>
      <w:r>
        <w:rPr>
          <w:rFonts w:ascii="Consolas" w:hAnsi="Consolas"/>
          <w:color w:val="234650"/>
          <w:sz w:val="18"/>
        </w:rPr>
        <w:t xml:space="preserve"> status</w:t>
      </w:r>
      <w:r>
        <w:rPr>
          <w:rFonts w:ascii="Consolas" w:hAnsi="Consolas"/>
          <w:color w:val="234650"/>
          <w:sz w:val="18"/>
        </w:rPr>
        <w:br/>
        <w:t>git diff</w:t>
      </w:r>
      <w:r>
        <w:rPr>
          <w:rFonts w:ascii="Consolas" w:hAnsi="Consolas"/>
          <w:color w:val="234650"/>
          <w:sz w:val="18"/>
        </w:rPr>
        <w:br/>
        <w:t>git add &lt;specific-file&gt;</w:t>
      </w:r>
      <w:r>
        <w:rPr>
          <w:rFonts w:ascii="Consolas" w:hAnsi="Consolas"/>
          <w:color w:val="234650"/>
          <w:sz w:val="18"/>
        </w:rPr>
        <w:br/>
        <w:t>git diff --staged</w:t>
      </w:r>
      <w:r>
        <w:rPr>
          <w:rFonts w:ascii="Consolas" w:hAnsi="Consolas"/>
          <w:color w:val="234650"/>
          <w:sz w:val="18"/>
        </w:rPr>
        <w:br/>
        <w:t>git commit -m "Explain the change"</w:t>
      </w:r>
      <w:r>
        <w:rPr>
          <w:rFonts w:ascii="Consolas" w:hAnsi="Consolas"/>
          <w:color w:val="234650"/>
          <w:sz w:val="18"/>
        </w:rPr>
        <w:br/>
        <w:t>git log --oneline -3</w:t>
      </w:r>
      <w:r>
        <w:rPr>
          <w:rFonts w:ascii="Consolas" w:hAnsi="Consolas"/>
          <w:color w:val="234650"/>
          <w:sz w:val="18"/>
        </w:rPr>
        <w:br/>
      </w:r>
    </w:p>
    <w:p w:rsidR="000A792D" w:rsidRDefault="00A4434A">
      <w:pPr>
        <w:rPr>
          <w:rFonts w:hint="eastAsia"/>
        </w:rPr>
      </w:pPr>
      <w:r>
        <w:t>Remember: Check first, stage deliberately, review the staged diff, and then commit. This small habit prevents many real-world mistakes.</w:t>
      </w:r>
    </w:p>
    <w:p w:rsidR="000A792D" w:rsidRDefault="00A4434A">
      <w:pPr>
        <w:rPr>
          <w:rFonts w:hint="eastAsia"/>
        </w:rPr>
      </w:pPr>
      <w:r>
        <w:t>Furt</w:t>
      </w:r>
      <w:r>
        <w:t>her reading: Official Git documentation — https://git-scm.com/docs (git-status, git-add, git-commit, git-log, git-diff, git-restore, git-reset).</w:t>
      </w:r>
    </w:p>
    <w:sectPr w:rsidR="000A792D" w:rsidSect="00034616">
      <w:headerReference w:type="default" r:id="rId8"/>
      <w:footerReference w:type="default" r:id="rId9"/>
      <w:pgSz w:w="12240" w:h="15840"/>
      <w:pgMar w:top="1037" w:right="1195" w:bottom="1008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434A" w:rsidRDefault="00A443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4434A" w:rsidRDefault="00A443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792D" w:rsidRDefault="00A4434A">
    <w:pPr>
      <w:pStyle w:val="Footer"/>
      <w:jc w:val="right"/>
      <w:rPr>
        <w:rFonts w:hint="eastAsia"/>
      </w:rPr>
    </w:pPr>
    <w:r>
      <w:t>Submodule 04  •  Basic Git Operations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434A" w:rsidRDefault="00A443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4434A" w:rsidRDefault="00A443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792D" w:rsidRDefault="00A4434A">
    <w:pPr>
      <w:pStyle w:val="Caption"/>
      <w:rPr>
        <w:rFonts w:hint="eastAsia"/>
      </w:rPr>
    </w:pPr>
    <w:r>
      <w:t>GIT &amp; GITHUB  |  STUDENT LEARNING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2D"/>
    <w:rsid w:val="0015074B"/>
    <w:rsid w:val="0029639D"/>
    <w:rsid w:val="00326F90"/>
    <w:rsid w:val="00A4434A"/>
    <w:rsid w:val="00AA1D8D"/>
    <w:rsid w:val="00B47730"/>
    <w:rsid w:val="00CB0664"/>
    <w:rsid w:val="00E31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52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4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FD0187-2C32-4BD1-AC82-9C03AD48D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1583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2026-10-08T16:44:00Z</dcterms:created>
  <dcterms:modified xsi:type="dcterms:W3CDTF">2026-10-08T16:44:00Z</dcterms:modified>
  <cp:category/>
</cp:coreProperties>
</file>