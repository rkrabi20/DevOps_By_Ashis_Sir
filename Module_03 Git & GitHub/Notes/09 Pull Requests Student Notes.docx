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682B" w:rsidRDefault="000D670D">
      <w:pPr>
        <w:pStyle w:val="Title"/>
      </w:pPr>
      <w:bookmarkStart w:id="0" w:name="_GoBack"/>
      <w:bookmarkEnd w:id="0"/>
      <w:r>
        <w:t>GIT &amp; GITHUB</w:t>
      </w:r>
    </w:p>
    <w:p w:rsidR="0036682B" w:rsidRDefault="000D670D">
      <w:pPr>
        <w:rPr>
          <w:rFonts w:hint="eastAsia"/>
        </w:rPr>
      </w:pPr>
      <w:r>
        <w:t>SUBMODULE 09  |  PULL REQUESTS (PR)</w:t>
      </w:r>
    </w:p>
    <w:p w:rsidR="0036682B" w:rsidRDefault="000D670D">
      <w:pPr>
        <w:rPr>
          <w:rFonts w:hint="eastAsia"/>
        </w:rPr>
      </w:pPr>
      <w:r>
        <w:t>Student learning notes  •  Beginner-friendly  •  Practical + interview ready</w:t>
      </w:r>
    </w:p>
    <w:p w:rsidR="0036682B" w:rsidRDefault="000D670D">
      <w:pPr>
        <w:rPr>
          <w:rFonts w:hint="eastAsia"/>
        </w:rPr>
      </w:pPr>
      <w:r>
        <w:t xml:space="preserve">A note from your trainer: In real projects, writing code is only half the job. The other half is making sure the right change </w:t>
      </w:r>
      <w:r>
        <w:t>reaches the right branch safely. That is where pull requests become important.</w:t>
      </w:r>
    </w:p>
    <w:p w:rsidR="0036682B" w:rsidRDefault="000D670D">
      <w:pPr>
        <w:pStyle w:val="Heading1"/>
      </w:pPr>
      <w:r>
        <w:t>What you will learn</w:t>
      </w:r>
    </w:p>
    <w:p w:rsidR="0036682B" w:rsidRDefault="000D670D">
      <w:pPr>
        <w:pStyle w:val="ListBullet"/>
        <w:rPr>
          <w:rFonts w:hint="eastAsia"/>
        </w:rPr>
      </w:pPr>
      <w:r>
        <w:t>Explain what a pull request is and why teams use it.</w:t>
      </w:r>
    </w:p>
    <w:p w:rsidR="0036682B" w:rsidRDefault="000D670D">
      <w:pPr>
        <w:pStyle w:val="ListBullet"/>
        <w:rPr>
          <w:rFonts w:hint="eastAsia"/>
        </w:rPr>
      </w:pPr>
      <w:r>
        <w:t>Create a PR from a feature branch and write a useful description.</w:t>
      </w:r>
    </w:p>
    <w:p w:rsidR="0036682B" w:rsidRDefault="000D670D">
      <w:pPr>
        <w:pStyle w:val="ListBullet"/>
        <w:rPr>
          <w:rFonts w:hint="eastAsia"/>
        </w:rPr>
      </w:pPr>
      <w:r>
        <w:t>Review changes, leave comments, reques</w:t>
      </w:r>
      <w:r>
        <w:t>t changes and approve.</w:t>
      </w:r>
    </w:p>
    <w:p w:rsidR="0036682B" w:rsidRDefault="000D670D">
      <w:pPr>
        <w:pStyle w:val="ListBullet"/>
        <w:rPr>
          <w:rFonts w:hint="eastAsia"/>
        </w:rPr>
      </w:pPr>
      <w:r>
        <w:t>Understand merge methods, required checks and branch protection.</w:t>
      </w:r>
    </w:p>
    <w:p w:rsidR="0036682B" w:rsidRDefault="000D670D">
      <w:pPr>
        <w:pStyle w:val="ListBullet"/>
        <w:rPr>
          <w:rFonts w:hint="eastAsia"/>
        </w:rPr>
      </w:pPr>
      <w:r>
        <w:t>Complete an end-to-end GitHub collaboration exercise.</w:t>
      </w:r>
    </w:p>
    <w:p w:rsidR="0036682B" w:rsidRDefault="000D670D">
      <w:pPr>
        <w:pStyle w:val="Heading1"/>
      </w:pPr>
      <w:r>
        <w:t>1. What is a Pull Request?</w:t>
      </w:r>
    </w:p>
    <w:p w:rsidR="0036682B" w:rsidRDefault="000D670D">
      <w:pPr>
        <w:rPr>
          <w:rFonts w:hint="eastAsia"/>
        </w:rPr>
      </w:pPr>
      <w:r>
        <w:t>A pull request (PR) is a request to integrate changes from one branch into another, usu</w:t>
      </w:r>
      <w:r>
        <w:t>ally with an opportunity for discussion, code review and automated checks. On GitHub, the source is the head branch and the destination is the base branch.</w:t>
      </w:r>
    </w:p>
    <w:p w:rsidR="0036682B" w:rsidRDefault="000D670D">
      <w:pPr>
        <w:rPr>
          <w:rFonts w:hint="eastAsia"/>
        </w:rPr>
      </w:pPr>
      <w:r>
        <w:t>Imagine you are fixing a login issue. Instead of editing the main branch directly, you create a bran</w:t>
      </w:r>
      <w:r>
        <w:t>ch named fix/login-error, commit your changes and open a PR into main. Your teammate can review the exact differences before merging.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6682B" w:rsidTr="00366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Term</w:t>
            </w:r>
          </w:p>
        </w:tc>
        <w:tc>
          <w:tcPr>
            <w:tcW w:w="4320" w:type="dxa"/>
          </w:tcPr>
          <w:p w:rsidR="0036682B" w:rsidRDefault="000D6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Meaning</w:t>
            </w:r>
          </w:p>
        </w:tc>
      </w:tr>
      <w:tr w:rsidR="0036682B" w:rsidTr="0036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Head / compare branch</w:t>
            </w:r>
          </w:p>
        </w:tc>
        <w:tc>
          <w:tcPr>
            <w:tcW w:w="4320" w:type="dxa"/>
          </w:tcPr>
          <w:p w:rsidR="0036682B" w:rsidRDefault="000D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Branch containing proposed changes</w:t>
            </w:r>
          </w:p>
        </w:tc>
      </w:tr>
      <w:tr w:rsidR="0036682B" w:rsidTr="003668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Base branch</w:t>
            </w:r>
          </w:p>
        </w:tc>
        <w:tc>
          <w:tcPr>
            <w:tcW w:w="4320" w:type="dxa"/>
          </w:tcPr>
          <w:p w:rsidR="0036682B" w:rsidRDefault="000D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Branch that should receive changes</w:t>
            </w:r>
          </w:p>
        </w:tc>
      </w:tr>
      <w:tr w:rsidR="0036682B" w:rsidTr="0036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Re</w:t>
            </w:r>
            <w:r>
              <w:t>view</w:t>
            </w:r>
          </w:p>
        </w:tc>
        <w:tc>
          <w:tcPr>
            <w:tcW w:w="4320" w:type="dxa"/>
          </w:tcPr>
          <w:p w:rsidR="0036682B" w:rsidRDefault="000D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Feedback or approval from collaborators</w:t>
            </w:r>
          </w:p>
        </w:tc>
      </w:tr>
      <w:tr w:rsidR="0036682B" w:rsidTr="003668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Checks</w:t>
            </w:r>
          </w:p>
        </w:tc>
        <w:tc>
          <w:tcPr>
            <w:tcW w:w="4320" w:type="dxa"/>
          </w:tcPr>
          <w:p w:rsidR="0036682B" w:rsidRDefault="000D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Automated tests, builds or policy checks</w:t>
            </w:r>
          </w:p>
        </w:tc>
      </w:tr>
      <w:tr w:rsidR="0036682B" w:rsidTr="0036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Merge</w:t>
            </w:r>
          </w:p>
        </w:tc>
        <w:tc>
          <w:tcPr>
            <w:tcW w:w="4320" w:type="dxa"/>
          </w:tcPr>
          <w:p w:rsidR="0036682B" w:rsidRDefault="000D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Integration of approved changes into target branch</w:t>
            </w:r>
          </w:p>
        </w:tc>
      </w:tr>
    </w:tbl>
    <w:p w:rsidR="0036682B" w:rsidRDefault="000D670D">
      <w:pPr>
        <w:rPr>
          <w:rFonts w:hint="eastAsia"/>
        </w:rPr>
      </w:pPr>
      <w:r>
        <w:t xml:space="preserve">Remember: a PR is a GitHub collaboration feature, not a core Git command. Git performs commits and </w:t>
      </w:r>
      <w:r>
        <w:t>merges; GitHub provides the review workflow.</w:t>
      </w:r>
    </w:p>
    <w:p w:rsidR="0036682B" w:rsidRDefault="000D670D">
      <w:pPr>
        <w:pStyle w:val="Heading1"/>
      </w:pPr>
      <w:r>
        <w:t>2. Creating a Pull Request</w:t>
      </w:r>
    </w:p>
    <w:p w:rsidR="0036682B" w:rsidRDefault="000D670D">
      <w:pPr>
        <w:pStyle w:val="Heading2"/>
      </w:pPr>
      <w:r>
        <w:t>Before opening a PR</w:t>
      </w:r>
    </w:p>
    <w:p w:rsidR="0036682B" w:rsidRDefault="000D670D">
      <w:pPr>
        <w:pStyle w:val="ListBullet"/>
        <w:rPr>
          <w:rFonts w:hint="eastAsia"/>
        </w:rPr>
      </w:pPr>
      <w:r>
        <w:t>Start from the latest appropriate base branch.</w:t>
      </w:r>
    </w:p>
    <w:p w:rsidR="0036682B" w:rsidRDefault="000D670D">
      <w:pPr>
        <w:pStyle w:val="ListBullet"/>
        <w:rPr>
          <w:rFonts w:hint="eastAsia"/>
        </w:rPr>
      </w:pPr>
      <w:r>
        <w:t>Use a descriptive feature or bug-fix branch name.</w:t>
      </w:r>
    </w:p>
    <w:p w:rsidR="0036682B" w:rsidRDefault="000D670D">
      <w:pPr>
        <w:pStyle w:val="ListBullet"/>
        <w:rPr>
          <w:rFonts w:hint="eastAsia"/>
        </w:rPr>
      </w:pPr>
      <w:r>
        <w:t>Commit only related changes; avoid unrelated formatting edits.</w:t>
      </w:r>
    </w:p>
    <w:p w:rsidR="0036682B" w:rsidRDefault="000D670D">
      <w:pPr>
        <w:pStyle w:val="ListBullet"/>
        <w:rPr>
          <w:rFonts w:hint="eastAsia"/>
        </w:rPr>
      </w:pPr>
      <w:r>
        <w:t xml:space="preserve">Run </w:t>
      </w:r>
      <w:r>
        <w:t>relevant tests and check for secrets before pushing.</w:t>
      </w:r>
    </w:p>
    <w:p w:rsidR="0036682B" w:rsidRDefault="000D670D">
      <w:pPr>
        <w:pStyle w:val="Heading2"/>
      </w:pPr>
      <w:r>
        <w:t>Example: create and push a branch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switch main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pull --ff-only origin main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lastRenderedPageBreak/>
        <w:t>git switch -c feature/add-healthcheck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# Edit application files and run tests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status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add .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commit -m "Add appli</w:t>
      </w:r>
      <w:r>
        <w:rPr>
          <w:rFonts w:ascii="Consolas" w:hAnsi="Consolas"/>
          <w:color w:val="195866"/>
          <w:sz w:val="17"/>
        </w:rPr>
        <w:t>cation health check"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push -u origin feature/add-healthcheck</w:t>
      </w:r>
    </w:p>
    <w:p w:rsidR="0036682B" w:rsidRDefault="000D670D">
      <w:pPr>
        <w:rPr>
          <w:rFonts w:hint="eastAsia"/>
        </w:rPr>
      </w:pPr>
      <w:r>
        <w:t xml:space="preserve">On GitHub: open the repository → Pull requests → New pull request → choose base: main and compare: feature/add-healthcheck → review the diff → enter title and description → Create pull </w:t>
      </w:r>
      <w:r>
        <w:t>request. If the work is not ready for review, choose a draft PR.</w:t>
      </w:r>
    </w:p>
    <w:p w:rsidR="0036682B" w:rsidRDefault="000D670D">
      <w:pPr>
        <w:pStyle w:val="Heading2"/>
      </w:pPr>
      <w:r>
        <w:t>Example PR description</w:t>
      </w:r>
    </w:p>
    <w:p w:rsidR="0036682B" w:rsidRDefault="000D670D">
      <w:pPr>
        <w:rPr>
          <w:rFonts w:hint="eastAsia"/>
        </w:rPr>
      </w:pPr>
      <w:r>
        <w:t>Title: Add health endpoint for application monitoring</w:t>
      </w:r>
    </w:p>
    <w:p w:rsidR="0036682B" w:rsidRDefault="000D670D">
      <w:pPr>
        <w:rPr>
          <w:rFonts w:hint="eastAsia"/>
        </w:rPr>
      </w:pPr>
      <w:r>
        <w:t>Summary: Adds a /health endpoint used by readiness checks. Why: Helps monitoring and deployment verification. Test</w:t>
      </w:r>
      <w:r>
        <w:t>ing: Unit tests passed; endpoint returned HTTP 200 locally. Risk: Low; no database schema change. Related ticket: DEV-142.</w:t>
      </w:r>
    </w:p>
    <w:p w:rsidR="0036682B" w:rsidRDefault="000D670D">
      <w:pPr>
        <w:rPr>
          <w:rFonts w:hint="eastAsia"/>
        </w:rPr>
      </w:pPr>
      <w:r>
        <w:t>Trainer tip: A good PR description answers what changed, why it changed, how it was tested, and what reviewers should watch for.</w:t>
      </w:r>
    </w:p>
    <w:p w:rsidR="0036682B" w:rsidRDefault="000D670D">
      <w:pPr>
        <w:pStyle w:val="Heading1"/>
      </w:pPr>
      <w:r>
        <w:t>3. R</w:t>
      </w:r>
      <w:r>
        <w:t>eviewing Code</w:t>
      </w:r>
    </w:p>
    <w:p w:rsidR="0036682B" w:rsidRDefault="000D670D">
      <w:pPr>
        <w:rPr>
          <w:rFonts w:hint="eastAsia"/>
        </w:rPr>
      </w:pPr>
      <w:r>
        <w:t>Open the PR → Files changed. Review the actual diff, not only the title. Check functionality, tests, readability, security, infrastructure impact and whether the change matches the ticket.</w:t>
      </w:r>
    </w:p>
    <w:p w:rsidR="0036682B" w:rsidRDefault="000D670D">
      <w:pPr>
        <w:pStyle w:val="ListBullet"/>
        <w:rPr>
          <w:rFonts w:hint="eastAsia"/>
        </w:rPr>
      </w:pPr>
      <w:r>
        <w:t xml:space="preserve">General comment: Ask a question or share feedback </w:t>
      </w:r>
      <w:r>
        <w:t>without submitting an approval decision.</w:t>
      </w:r>
    </w:p>
    <w:p w:rsidR="0036682B" w:rsidRDefault="000D670D">
      <w:pPr>
        <w:pStyle w:val="ListBullet"/>
        <w:rPr>
          <w:rFonts w:hint="eastAsia"/>
        </w:rPr>
      </w:pPr>
      <w:r>
        <w:t>Comment on a specific line: Point to the exact code needing attention.</w:t>
      </w:r>
    </w:p>
    <w:p w:rsidR="0036682B" w:rsidRDefault="000D670D">
      <w:pPr>
        <w:pStyle w:val="ListBullet"/>
        <w:rPr>
          <w:rFonts w:hint="eastAsia"/>
        </w:rPr>
      </w:pPr>
      <w:r>
        <w:t>Request changes: Signal that problems should be addressed before approval.</w:t>
      </w:r>
    </w:p>
    <w:p w:rsidR="0036682B" w:rsidRDefault="000D670D">
      <w:pPr>
        <w:pStyle w:val="ListBullet"/>
        <w:rPr>
          <w:rFonts w:hint="eastAsia"/>
        </w:rPr>
      </w:pPr>
      <w:r>
        <w:t>Approve: Indicate that the proposed changes are acceptable.</w:t>
      </w:r>
    </w:p>
    <w:p w:rsidR="0036682B" w:rsidRDefault="000D670D">
      <w:pPr>
        <w:rPr>
          <w:rFonts w:hint="eastAsia"/>
        </w:rPr>
      </w:pPr>
      <w:r>
        <w:t>Useful re</w:t>
      </w:r>
      <w:r>
        <w:t>view comment: “Could we add a test for the unhealthy service response? This endpoint will be used by our deployment checks.” This is clearer and more helpful than “Fix this.”</w:t>
      </w:r>
    </w:p>
    <w:p w:rsidR="0036682B" w:rsidRDefault="000D670D">
      <w:pPr>
        <w:rPr>
          <w:rFonts w:hint="eastAsia"/>
        </w:rPr>
      </w:pPr>
      <w:r>
        <w:t xml:space="preserve">Important: Approval does not guarantee a PR can merge. Required reviews, checks, </w:t>
      </w:r>
      <w:r>
        <w:t>conversation resolution and repository rules may still block merging.</w:t>
      </w:r>
    </w:p>
    <w:p w:rsidR="0036682B" w:rsidRDefault="000D670D">
      <w:pPr>
        <w:pStyle w:val="Heading1"/>
      </w:pPr>
      <w:r>
        <w:t>4. Approving Changes</w:t>
      </w:r>
    </w:p>
    <w:p w:rsidR="0036682B" w:rsidRDefault="000D670D">
      <w:pPr>
        <w:rPr>
          <w:rFonts w:hint="eastAsia"/>
        </w:rPr>
      </w:pPr>
      <w:r>
        <w:t xml:space="preserve">A reviewer opens Review changes and chooses Comment, Approve, or Request changes. In many teams, branch rules require one or more eligible reviewers to approve. The </w:t>
      </w:r>
      <w:r>
        <w:t>PR author may not be eligible to satisfy required approval rules.</w:t>
      </w:r>
    </w:p>
    <w:p w:rsidR="0036682B" w:rsidRDefault="000D670D">
      <w:pPr>
        <w:rPr>
          <w:rFonts w:hint="eastAsia"/>
        </w:rPr>
      </w:pPr>
      <w:r>
        <w:t>After feedback, the author edits the same feature branch, commits and pushes. GitHub updates the existing PR automatically. Depending on repository rules, new commits can dismiss earlier app</w:t>
      </w:r>
      <w:r>
        <w:t>rovals.</w:t>
      </w:r>
    </w:p>
    <w:p w:rsidR="0036682B" w:rsidRDefault="000D670D">
      <w:pPr>
        <w:pStyle w:val="Heading1"/>
      </w:pPr>
      <w:r>
        <w:t>5. Merging Pull Requests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6682B" w:rsidTr="00366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4320" w:type="dxa"/>
          </w:tcPr>
          <w:p w:rsidR="0036682B" w:rsidRDefault="000D6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Effect / typical use</w:t>
            </w:r>
          </w:p>
        </w:tc>
      </w:tr>
      <w:tr w:rsidR="0036682B" w:rsidTr="0036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Create a merge commit</w:t>
            </w:r>
          </w:p>
        </w:tc>
        <w:tc>
          <w:tcPr>
            <w:tcW w:w="4320" w:type="dxa"/>
          </w:tcPr>
          <w:p w:rsidR="0036682B" w:rsidRDefault="000D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Preserves the branch integration with a merge commit.</w:t>
            </w:r>
          </w:p>
        </w:tc>
      </w:tr>
      <w:tr w:rsidR="0036682B" w:rsidTr="003668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Squash and merge</w:t>
            </w:r>
          </w:p>
        </w:tc>
        <w:tc>
          <w:tcPr>
            <w:tcW w:w="4320" w:type="dxa"/>
          </w:tcPr>
          <w:p w:rsidR="0036682B" w:rsidRDefault="000D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Combines PR commits into one new commit on the base branch.</w:t>
            </w:r>
          </w:p>
        </w:tc>
      </w:tr>
      <w:tr w:rsidR="0036682B" w:rsidTr="0036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lastRenderedPageBreak/>
              <w:t>Rebase and merge</w:t>
            </w:r>
          </w:p>
        </w:tc>
        <w:tc>
          <w:tcPr>
            <w:tcW w:w="4320" w:type="dxa"/>
          </w:tcPr>
          <w:p w:rsidR="0036682B" w:rsidRDefault="000D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Replays commits onto </w:t>
            </w:r>
            <w:r>
              <w:t>the base branch without a merge commit.</w:t>
            </w:r>
          </w:p>
        </w:tc>
      </w:tr>
    </w:tbl>
    <w:p w:rsidR="0036682B" w:rsidRDefault="000D670D">
      <w:pPr>
        <w:rPr>
          <w:rFonts w:hint="eastAsia"/>
        </w:rPr>
      </w:pPr>
      <w:r>
        <w:t>Available merge methods depend on repository settings. Always follow the team’s policy; there is no single best method for every repository.</w:t>
      </w:r>
    </w:p>
    <w:p w:rsidR="0036682B" w:rsidRDefault="000D670D">
      <w:pPr>
        <w:pStyle w:val="Heading2"/>
      </w:pPr>
      <w:r>
        <w:t>Safe merge workflow</w:t>
      </w:r>
    </w:p>
    <w:p w:rsidR="0036682B" w:rsidRDefault="000D670D">
      <w:pPr>
        <w:pStyle w:val="ListBullet"/>
        <w:rPr>
          <w:rFonts w:hint="eastAsia"/>
        </w:rPr>
      </w:pPr>
      <w:r>
        <w:t>Confirm the base branch and review the full diff.</w:t>
      </w:r>
    </w:p>
    <w:p w:rsidR="0036682B" w:rsidRDefault="000D670D">
      <w:pPr>
        <w:pStyle w:val="ListBullet"/>
        <w:rPr>
          <w:rFonts w:hint="eastAsia"/>
        </w:rPr>
      </w:pPr>
      <w:r>
        <w:t>Veri</w:t>
      </w:r>
      <w:r>
        <w:t>fy required approvals and successful CI checks.</w:t>
      </w:r>
    </w:p>
    <w:p w:rsidR="0036682B" w:rsidRDefault="000D670D">
      <w:pPr>
        <w:pStyle w:val="ListBullet"/>
        <w:rPr>
          <w:rFonts w:hint="eastAsia"/>
        </w:rPr>
      </w:pPr>
      <w:r>
        <w:t>Resolve review conversations and merge conflicts.</w:t>
      </w:r>
    </w:p>
    <w:p w:rsidR="0036682B" w:rsidRDefault="000D670D">
      <w:pPr>
        <w:pStyle w:val="ListBullet"/>
        <w:rPr>
          <w:rFonts w:hint="eastAsia"/>
        </w:rPr>
      </w:pPr>
      <w:r>
        <w:t>Choose the permitted merge method and merge.</w:t>
      </w:r>
    </w:p>
    <w:p w:rsidR="0036682B" w:rsidRDefault="000D670D">
      <w:pPr>
        <w:pStyle w:val="ListBullet"/>
        <w:rPr>
          <w:rFonts w:hint="eastAsia"/>
        </w:rPr>
      </w:pPr>
      <w:r>
        <w:t>Verify the result in the target branch; delete the feature branch if no longer needed.</w:t>
      </w:r>
    </w:p>
    <w:p w:rsidR="0036682B" w:rsidRDefault="000D670D">
      <w:pPr>
        <w:rPr>
          <w:rFonts w:hint="eastAsia"/>
        </w:rPr>
      </w:pPr>
      <w:r>
        <w:t>A merged PR does not autom</w:t>
      </w:r>
      <w:r>
        <w:t>atically mean the change has been deployed. Deployment depends on the team’s CI/CD process.</w:t>
      </w:r>
    </w:p>
    <w:p w:rsidR="0036682B" w:rsidRDefault="000D670D">
      <w:pPr>
        <w:pStyle w:val="Heading1"/>
      </w:pPr>
      <w:r>
        <w:t>6. Pull Request Best Practices</w:t>
      </w:r>
    </w:p>
    <w:p w:rsidR="0036682B" w:rsidRDefault="000D670D">
      <w:pPr>
        <w:pStyle w:val="ListBullet"/>
        <w:rPr>
          <w:rFonts w:hint="eastAsia"/>
        </w:rPr>
      </w:pPr>
      <w:r>
        <w:t>Keep PRs small, focused and easy to review.</w:t>
      </w:r>
    </w:p>
    <w:p w:rsidR="0036682B" w:rsidRDefault="000D670D">
      <w:pPr>
        <w:pStyle w:val="ListBullet"/>
        <w:rPr>
          <w:rFonts w:hint="eastAsia"/>
        </w:rPr>
      </w:pPr>
      <w:r>
        <w:t>Use clear titles, descriptions, issue links and testing evidence.</w:t>
      </w:r>
    </w:p>
    <w:p w:rsidR="0036682B" w:rsidRDefault="000D670D">
      <w:pPr>
        <w:pStyle w:val="ListBullet"/>
        <w:rPr>
          <w:rFonts w:hint="eastAsia"/>
        </w:rPr>
      </w:pPr>
      <w:r>
        <w:t>Never include passwords</w:t>
      </w:r>
      <w:r>
        <w:t>, tokens, private keys or other secrets.</w:t>
      </w:r>
    </w:p>
    <w:p w:rsidR="0036682B" w:rsidRDefault="000D670D">
      <w:pPr>
        <w:pStyle w:val="ListBullet"/>
        <w:rPr>
          <w:rFonts w:hint="eastAsia"/>
        </w:rPr>
      </w:pPr>
      <w:r>
        <w:t>Review security-sensitive configuration changes carefully.</w:t>
      </w:r>
    </w:p>
    <w:p w:rsidR="0036682B" w:rsidRDefault="000D670D">
      <w:pPr>
        <w:pStyle w:val="ListBullet"/>
        <w:rPr>
          <w:rFonts w:hint="eastAsia"/>
        </w:rPr>
      </w:pPr>
      <w:r>
        <w:t>Require status checks and appropriate approvals for protected branches.</w:t>
      </w:r>
    </w:p>
    <w:p w:rsidR="0036682B" w:rsidRDefault="000D670D">
      <w:pPr>
        <w:pStyle w:val="ListBullet"/>
        <w:rPr>
          <w:rFonts w:hint="eastAsia"/>
        </w:rPr>
      </w:pPr>
      <w:r>
        <w:t>Avoid force-pushing shared branches unless your team explicitly permits it.</w:t>
      </w:r>
    </w:p>
    <w:p w:rsidR="0036682B" w:rsidRDefault="000D670D">
      <w:pPr>
        <w:pStyle w:val="ListBullet"/>
        <w:rPr>
          <w:rFonts w:hint="eastAsia"/>
        </w:rPr>
      </w:pPr>
      <w:r>
        <w:t>Be respe</w:t>
      </w:r>
      <w:r>
        <w:t>ctful and specific when giving feedback.</w:t>
      </w:r>
    </w:p>
    <w:p w:rsidR="0036682B" w:rsidRDefault="000D670D">
      <w:pPr>
        <w:pStyle w:val="ListBullet"/>
        <w:rPr>
          <w:rFonts w:hint="eastAsia"/>
        </w:rPr>
      </w:pPr>
      <w:r>
        <w:t>Prefer draft PRs for early collaboration rather than presenting unfinished work as ready.</w:t>
      </w:r>
    </w:p>
    <w:p w:rsidR="0036682B" w:rsidRDefault="000D670D">
      <w:pPr>
        <w:pStyle w:val="Heading1"/>
      </w:pPr>
      <w:r>
        <w:t>7. Hands-on Lab: Two-Person Review</w:t>
      </w:r>
    </w:p>
    <w:p w:rsidR="0036682B" w:rsidRDefault="000D670D">
      <w:pPr>
        <w:rPr>
          <w:rFonts w:hint="eastAsia"/>
        </w:rPr>
      </w:pPr>
      <w:r>
        <w:t xml:space="preserve">Goal: Practice the complete workflow using a GitHub repository. One student is the author </w:t>
      </w:r>
      <w:r>
        <w:t>and another is the reviewer. A repository owner may need to invite the reviewer as a collaborator.</w:t>
      </w:r>
    </w:p>
    <w:p w:rsidR="0036682B" w:rsidRDefault="000D670D">
      <w:pPr>
        <w:pStyle w:val="ListBullet"/>
        <w:rPr>
          <w:rFonts w:hint="eastAsia"/>
        </w:rPr>
      </w:pPr>
      <w:r>
        <w:t>Create a test repository on GitHub and clone it locally.</w:t>
      </w:r>
    </w:p>
    <w:p w:rsidR="0036682B" w:rsidRDefault="000D670D">
      <w:pPr>
        <w:pStyle w:val="ListBullet"/>
        <w:rPr>
          <w:rFonts w:hint="eastAsia"/>
        </w:rPr>
      </w:pPr>
      <w:r>
        <w:t>Create feature/update-readme from main.</w:t>
      </w:r>
    </w:p>
    <w:p w:rsidR="0036682B" w:rsidRDefault="000D670D">
      <w:pPr>
        <w:pStyle w:val="ListBullet"/>
        <w:rPr>
          <w:rFonts w:hint="eastAsia"/>
        </w:rPr>
      </w:pPr>
      <w:r>
        <w:t>Edit README.md to add a project setup section.</w:t>
      </w:r>
    </w:p>
    <w:p w:rsidR="0036682B" w:rsidRDefault="000D670D">
      <w:pPr>
        <w:pStyle w:val="ListBullet"/>
        <w:rPr>
          <w:rFonts w:hint="eastAsia"/>
        </w:rPr>
      </w:pPr>
      <w:r>
        <w:t>Commit and pu</w:t>
      </w:r>
      <w:r>
        <w:t>sh the feature branch.</w:t>
      </w:r>
    </w:p>
    <w:p w:rsidR="0036682B" w:rsidRDefault="000D670D">
      <w:pPr>
        <w:pStyle w:val="ListBullet"/>
        <w:rPr>
          <w:rFonts w:hint="eastAsia"/>
        </w:rPr>
      </w:pPr>
      <w:r>
        <w:t>Open a PR targeting main with a clear description.</w:t>
      </w:r>
    </w:p>
    <w:p w:rsidR="0036682B" w:rsidRDefault="000D670D">
      <w:pPr>
        <w:pStyle w:val="ListBullet"/>
        <w:rPr>
          <w:rFonts w:hint="eastAsia"/>
        </w:rPr>
      </w:pPr>
      <w:r>
        <w:t>Reviewer opens Files changed and comments on an improvement.</w:t>
      </w:r>
    </w:p>
    <w:p w:rsidR="0036682B" w:rsidRDefault="000D670D">
      <w:pPr>
        <w:pStyle w:val="ListBullet"/>
        <w:rPr>
          <w:rFonts w:hint="eastAsia"/>
        </w:rPr>
      </w:pPr>
      <w:r>
        <w:t>Author updates the file, commits and pushes again.</w:t>
      </w:r>
    </w:p>
    <w:p w:rsidR="0036682B" w:rsidRDefault="000D670D">
      <w:pPr>
        <w:pStyle w:val="ListBullet"/>
        <w:rPr>
          <w:rFonts w:hint="eastAsia"/>
        </w:rPr>
      </w:pPr>
      <w:r>
        <w:t>Reviewer approves (if eligible); confirm any required checks pass.</w:t>
      </w:r>
    </w:p>
    <w:p w:rsidR="0036682B" w:rsidRDefault="000D670D">
      <w:pPr>
        <w:pStyle w:val="ListBullet"/>
        <w:rPr>
          <w:rFonts w:hint="eastAsia"/>
        </w:rPr>
      </w:pPr>
      <w:r>
        <w:t>Mer</w:t>
      </w:r>
      <w:r>
        <w:t>ge the PR using an allowed method and inspect main history.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clone https://github.com/OWNER/REPOSITORY.git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cd REPOSITORY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switch -c feature/update-readme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# Update README.md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add README.md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>git commit -m "Document local project setup"</w:t>
      </w:r>
    </w:p>
    <w:p w:rsidR="0036682B" w:rsidRDefault="000D670D">
      <w:pPr>
        <w:spacing w:after="20"/>
        <w:rPr>
          <w:rFonts w:hint="eastAsia"/>
        </w:rPr>
      </w:pPr>
      <w:r>
        <w:rPr>
          <w:rFonts w:ascii="Consolas" w:hAnsi="Consolas"/>
          <w:color w:val="195866"/>
          <w:sz w:val="17"/>
        </w:rPr>
        <w:t xml:space="preserve">git push -u </w:t>
      </w:r>
      <w:r>
        <w:rPr>
          <w:rFonts w:ascii="Consolas" w:hAnsi="Consolas"/>
          <w:color w:val="195866"/>
          <w:sz w:val="17"/>
        </w:rPr>
        <w:t>origin feature/update-readme</w:t>
      </w:r>
    </w:p>
    <w:p w:rsidR="0036682B" w:rsidRDefault="000D670D">
      <w:pPr>
        <w:rPr>
          <w:rFonts w:hint="eastAsia"/>
        </w:rPr>
      </w:pPr>
      <w:r>
        <w:t>Expected result: The PR displays the changed README, review discussion, updated commits and a merged status. If working alone, use a second authorized account or ask the instructor to review; do not bypass required approval pol</w:t>
      </w:r>
      <w:r>
        <w:t>icies.</w:t>
      </w:r>
    </w:p>
    <w:p w:rsidR="0036682B" w:rsidRDefault="000D670D">
      <w:pPr>
        <w:pStyle w:val="Heading1"/>
      </w:pPr>
      <w:r>
        <w:lastRenderedPageBreak/>
        <w:t>8. Real-World DevOps Scenario</w:t>
      </w:r>
    </w:p>
    <w:p w:rsidR="0036682B" w:rsidRDefault="000D670D">
      <w:pPr>
        <w:rPr>
          <w:rFonts w:hint="eastAsia"/>
        </w:rPr>
      </w:pPr>
      <w:r>
        <w:t>A DevOps engineer updates a Kubernetes Deployment manifest to increase replica count. The engineer opens a PR; a teammate checks resource implications; CI validates YAML and runs policy checks. After approval and succes</w:t>
      </w:r>
      <w:r>
        <w:t>sful checks, the PR is merged. A deployment workflow then applies the change according to the organization’s release process.</w:t>
      </w:r>
    </w:p>
    <w:p w:rsidR="0036682B" w:rsidRDefault="000D670D">
      <w:pPr>
        <w:rPr>
          <w:rFonts w:hint="eastAsia"/>
        </w:rPr>
      </w:pPr>
      <w:r>
        <w:t>Why this matters: PRs help create a traceable decision trail for infrastructure changes, but reviews and automated tests do not el</w:t>
      </w:r>
      <w:r>
        <w:t>iminate all deployment risk.</w:t>
      </w:r>
    </w:p>
    <w:p w:rsidR="0036682B" w:rsidRDefault="000D670D">
      <w:pPr>
        <w:pStyle w:val="Heading1"/>
      </w:pPr>
      <w:r>
        <w:t>9. Common Issues &amp; Troubleshooting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6682B" w:rsidTr="00366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Issue</w:t>
            </w:r>
          </w:p>
        </w:tc>
        <w:tc>
          <w:tcPr>
            <w:tcW w:w="4320" w:type="dxa"/>
          </w:tcPr>
          <w:p w:rsidR="0036682B" w:rsidRDefault="000D6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What to check</w:t>
            </w:r>
          </w:p>
        </w:tc>
      </w:tr>
      <w:tr w:rsidR="0036682B" w:rsidTr="0036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PR shows conflicts</w:t>
            </w:r>
          </w:p>
        </w:tc>
        <w:tc>
          <w:tcPr>
            <w:tcW w:w="4320" w:type="dxa"/>
          </w:tcPr>
          <w:p w:rsidR="0036682B" w:rsidRDefault="000D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Update your branch and resolve conflicts locally or in GitHub if supported.</w:t>
            </w:r>
          </w:p>
        </w:tc>
      </w:tr>
      <w:tr w:rsidR="0036682B" w:rsidTr="003668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Required checks failing</w:t>
            </w:r>
          </w:p>
        </w:tc>
        <w:tc>
          <w:tcPr>
            <w:tcW w:w="4320" w:type="dxa"/>
          </w:tcPr>
          <w:p w:rsidR="0036682B" w:rsidRDefault="000D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Open the failed job logs, fix the issue and push a </w:t>
            </w:r>
            <w:r>
              <w:t>new commit.</w:t>
            </w:r>
          </w:p>
        </w:tc>
      </w:tr>
      <w:tr w:rsidR="0036682B" w:rsidTr="0036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Merge button disabled</w:t>
            </w:r>
          </w:p>
        </w:tc>
        <w:tc>
          <w:tcPr>
            <w:tcW w:w="4320" w:type="dxa"/>
          </w:tcPr>
          <w:p w:rsidR="0036682B" w:rsidRDefault="000D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Check approvals, required checks, conversations and branch rules.</w:t>
            </w:r>
          </w:p>
        </w:tc>
      </w:tr>
      <w:tr w:rsidR="0036682B" w:rsidTr="003668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Wrong base branch</w:t>
            </w:r>
          </w:p>
        </w:tc>
        <w:tc>
          <w:tcPr>
            <w:tcW w:w="4320" w:type="dxa"/>
          </w:tcPr>
          <w:p w:rsidR="0036682B" w:rsidRDefault="000D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 Edit on the PR to correct base when appropriate; recheck the diff.</w:t>
            </w:r>
          </w:p>
        </w:tc>
      </w:tr>
      <w:tr w:rsidR="0036682B" w:rsidTr="00366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Cannot approve own PR</w:t>
            </w:r>
          </w:p>
        </w:tc>
        <w:tc>
          <w:tcPr>
            <w:tcW w:w="4320" w:type="dxa"/>
          </w:tcPr>
          <w:p w:rsidR="0036682B" w:rsidRDefault="000D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Ask an eligible collaborator to review; ob</w:t>
            </w:r>
            <w:r>
              <w:t>ey branch rules.</w:t>
            </w:r>
          </w:p>
        </w:tc>
      </w:tr>
      <w:tr w:rsidR="0036682B" w:rsidTr="003668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6682B" w:rsidRDefault="000D670D">
            <w:pPr>
              <w:rPr>
                <w:rFonts w:hint="eastAsia"/>
              </w:rPr>
            </w:pPr>
            <w:r>
              <w:t>PR includes unwanted files</w:t>
            </w:r>
          </w:p>
        </w:tc>
        <w:tc>
          <w:tcPr>
            <w:tcW w:w="4320" w:type="dxa"/>
          </w:tcPr>
          <w:p w:rsidR="0036682B" w:rsidRDefault="000D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Remove unrelated changes in your branch, commit and push.</w:t>
            </w:r>
          </w:p>
        </w:tc>
      </w:tr>
    </w:tbl>
    <w:p w:rsidR="0036682B" w:rsidRDefault="000D670D">
      <w:pPr>
        <w:pStyle w:val="Heading1"/>
      </w:pPr>
      <w:r>
        <w:t>10. Interview Questions &amp; Answers</w:t>
      </w:r>
    </w:p>
    <w:p w:rsidR="0036682B" w:rsidRDefault="000D670D">
      <w:pPr>
        <w:rPr>
          <w:rFonts w:hint="eastAsia"/>
        </w:rPr>
      </w:pPr>
      <w:r>
        <w:rPr>
          <w:b/>
        </w:rPr>
        <w:t>1. What is a pull request?</w:t>
      </w:r>
    </w:p>
    <w:p w:rsidR="0036682B" w:rsidRDefault="000D670D">
      <w:pPr>
        <w:rPr>
          <w:rFonts w:hint="eastAsia"/>
        </w:rPr>
      </w:pPr>
      <w:r>
        <w:t xml:space="preserve">Answer: A proposal to merge changes from a head branch into a base branch, with review and </w:t>
      </w:r>
      <w:r>
        <w:t>checks.</w:t>
      </w:r>
    </w:p>
    <w:p w:rsidR="0036682B" w:rsidRDefault="000D670D">
      <w:pPr>
        <w:rPr>
          <w:rFonts w:hint="eastAsia"/>
        </w:rPr>
      </w:pPr>
      <w:r>
        <w:rPr>
          <w:b/>
        </w:rPr>
        <w:t>2. Is a PR a Git command?</w:t>
      </w:r>
    </w:p>
    <w:p w:rsidR="0036682B" w:rsidRDefault="000D670D">
      <w:pPr>
        <w:rPr>
          <w:rFonts w:hint="eastAsia"/>
        </w:rPr>
      </w:pPr>
      <w:r>
        <w:t>Answer: No. It is a collaboration feature of hosting platforms such as GitHub.</w:t>
      </w:r>
    </w:p>
    <w:p w:rsidR="0036682B" w:rsidRDefault="000D670D">
      <w:pPr>
        <w:rPr>
          <w:rFonts w:hint="eastAsia"/>
        </w:rPr>
      </w:pPr>
      <w:r>
        <w:rPr>
          <w:b/>
        </w:rPr>
        <w:t>3. PR vs git merge?</w:t>
      </w:r>
    </w:p>
    <w:p w:rsidR="0036682B" w:rsidRDefault="000D670D">
      <w:pPr>
        <w:rPr>
          <w:rFonts w:hint="eastAsia"/>
        </w:rPr>
      </w:pPr>
      <w:r>
        <w:t>Answer: A PR coordinates review and policy checks; git merge integrates histories.</w:t>
      </w:r>
    </w:p>
    <w:p w:rsidR="0036682B" w:rsidRDefault="000D670D">
      <w:pPr>
        <w:rPr>
          <w:rFonts w:hint="eastAsia"/>
        </w:rPr>
      </w:pPr>
      <w:r>
        <w:rPr>
          <w:b/>
        </w:rPr>
        <w:t>4. What is a draft PR?</w:t>
      </w:r>
    </w:p>
    <w:p w:rsidR="0036682B" w:rsidRDefault="000D670D">
      <w:pPr>
        <w:rPr>
          <w:rFonts w:hint="eastAsia"/>
        </w:rPr>
      </w:pPr>
      <w:r>
        <w:t xml:space="preserve">Answer: A PR </w:t>
      </w:r>
      <w:r>
        <w:t>marked as not yet ready for final review or merging.</w:t>
      </w:r>
    </w:p>
    <w:p w:rsidR="0036682B" w:rsidRDefault="000D670D">
      <w:pPr>
        <w:rPr>
          <w:rFonts w:hint="eastAsia"/>
        </w:rPr>
      </w:pPr>
      <w:r>
        <w:rPr>
          <w:b/>
        </w:rPr>
        <w:t>5. Can a PR be merged without approval?</w:t>
      </w:r>
    </w:p>
    <w:p w:rsidR="0036682B" w:rsidRDefault="000D670D">
      <w:pPr>
        <w:rPr>
          <w:rFonts w:hint="eastAsia"/>
        </w:rPr>
      </w:pPr>
      <w:r>
        <w:t>Answer: Possibly, if repository rules permit; protected branches may require approvals.</w:t>
      </w:r>
    </w:p>
    <w:p w:rsidR="0036682B" w:rsidRDefault="000D670D">
      <w:pPr>
        <w:rPr>
          <w:rFonts w:hint="eastAsia"/>
        </w:rPr>
      </w:pPr>
      <w:r>
        <w:rPr>
          <w:b/>
        </w:rPr>
        <w:t>6. What happens when you push another commit to a PR branch?</w:t>
      </w:r>
    </w:p>
    <w:p w:rsidR="0036682B" w:rsidRDefault="000D670D">
      <w:pPr>
        <w:rPr>
          <w:rFonts w:hint="eastAsia"/>
        </w:rPr>
      </w:pPr>
      <w:r>
        <w:t>Answer: The ex</w:t>
      </w:r>
      <w:r>
        <w:t>isting PR updates to include the new commit.</w:t>
      </w:r>
    </w:p>
    <w:p w:rsidR="0036682B" w:rsidRDefault="000D670D">
      <w:pPr>
        <w:rPr>
          <w:rFonts w:hint="eastAsia"/>
        </w:rPr>
      </w:pPr>
      <w:r>
        <w:rPr>
          <w:b/>
        </w:rPr>
        <w:t>7. What are required status checks?</w:t>
      </w:r>
    </w:p>
    <w:p w:rsidR="0036682B" w:rsidRDefault="000D670D">
      <w:pPr>
        <w:rPr>
          <w:rFonts w:hint="eastAsia"/>
        </w:rPr>
      </w:pPr>
      <w:r>
        <w:t>Answer: Checks that must pass before merging under configured repository rules.</w:t>
      </w:r>
    </w:p>
    <w:p w:rsidR="0036682B" w:rsidRDefault="000D670D">
      <w:pPr>
        <w:rPr>
          <w:rFonts w:hint="eastAsia"/>
        </w:rPr>
      </w:pPr>
      <w:r>
        <w:rPr>
          <w:b/>
        </w:rPr>
        <w:t>8. What is squash merge?</w:t>
      </w:r>
    </w:p>
    <w:p w:rsidR="0036682B" w:rsidRDefault="000D670D">
      <w:pPr>
        <w:rPr>
          <w:rFonts w:hint="eastAsia"/>
        </w:rPr>
      </w:pPr>
      <w:r>
        <w:lastRenderedPageBreak/>
        <w:t>Answer: It combines PR changes into one new commit on the base branch.</w:t>
      </w:r>
    </w:p>
    <w:p w:rsidR="0036682B" w:rsidRDefault="000D670D">
      <w:pPr>
        <w:rPr>
          <w:rFonts w:hint="eastAsia"/>
        </w:rPr>
      </w:pPr>
      <w:r>
        <w:rPr>
          <w:b/>
        </w:rPr>
        <w:t>9. Why use branch protection?</w:t>
      </w:r>
    </w:p>
    <w:p w:rsidR="0036682B" w:rsidRDefault="000D670D">
      <w:pPr>
        <w:rPr>
          <w:rFonts w:hint="eastAsia"/>
        </w:rPr>
      </w:pPr>
      <w:r>
        <w:t>Answer: To enforce safeguards such as required reviews and successful checks.</w:t>
      </w:r>
    </w:p>
    <w:p w:rsidR="0036682B" w:rsidRDefault="000D670D">
      <w:pPr>
        <w:rPr>
          <w:rFonts w:hint="eastAsia"/>
        </w:rPr>
      </w:pPr>
      <w:r>
        <w:rPr>
          <w:b/>
        </w:rPr>
        <w:t>10. What if a PR has merge conflicts?</w:t>
      </w:r>
    </w:p>
    <w:p w:rsidR="0036682B" w:rsidRDefault="000D670D">
      <w:pPr>
        <w:rPr>
          <w:rFonts w:hint="eastAsia"/>
        </w:rPr>
      </w:pPr>
      <w:r>
        <w:t>Answer: Resolve conflicting changes, test, update the branch and then complete review.</w:t>
      </w:r>
    </w:p>
    <w:p w:rsidR="0036682B" w:rsidRDefault="000D670D">
      <w:pPr>
        <w:rPr>
          <w:rFonts w:hint="eastAsia"/>
        </w:rPr>
      </w:pPr>
      <w:r>
        <w:rPr>
          <w:b/>
        </w:rPr>
        <w:t xml:space="preserve">11. Does merging a PR </w:t>
      </w:r>
      <w:r>
        <w:rPr>
          <w:b/>
        </w:rPr>
        <w:t>deploy code?</w:t>
      </w:r>
    </w:p>
    <w:p w:rsidR="0036682B" w:rsidRDefault="000D670D">
      <w:pPr>
        <w:rPr>
          <w:rFonts w:hint="eastAsia"/>
        </w:rPr>
      </w:pPr>
      <w:r>
        <w:t>Answer: Not necessarily; deployment requires a separate configured process.</w:t>
      </w:r>
    </w:p>
    <w:p w:rsidR="0036682B" w:rsidRDefault="000D670D">
      <w:pPr>
        <w:rPr>
          <w:rFonts w:hint="eastAsia"/>
        </w:rPr>
      </w:pPr>
      <w:r>
        <w:rPr>
          <w:b/>
        </w:rPr>
        <w:t>12. What should a good PR description contain?</w:t>
      </w:r>
    </w:p>
    <w:p w:rsidR="0036682B" w:rsidRDefault="000D670D">
      <w:pPr>
        <w:rPr>
          <w:rFonts w:hint="eastAsia"/>
        </w:rPr>
      </w:pPr>
      <w:r>
        <w:t>Answer: Purpose, summary, testing, risks and relevant ticket or issue links.</w:t>
      </w:r>
    </w:p>
    <w:p w:rsidR="0036682B" w:rsidRDefault="000D670D">
      <w:pPr>
        <w:pStyle w:val="Heading1"/>
      </w:pPr>
      <w:r>
        <w:t>11. Student Assignment</w:t>
      </w:r>
    </w:p>
    <w:p w:rsidR="0036682B" w:rsidRDefault="000D670D">
      <w:pPr>
        <w:pStyle w:val="ListBullet"/>
        <w:rPr>
          <w:rFonts w:hint="eastAsia"/>
        </w:rPr>
      </w:pPr>
      <w:r>
        <w:t>Create one PR that c</w:t>
      </w:r>
      <w:r>
        <w:t>hanges a README file and share its link with your instructor.</w:t>
      </w:r>
    </w:p>
    <w:p w:rsidR="0036682B" w:rsidRDefault="000D670D">
      <w:pPr>
        <w:pStyle w:val="ListBullet"/>
        <w:rPr>
          <w:rFonts w:hint="eastAsia"/>
        </w:rPr>
      </w:pPr>
      <w:r>
        <w:t>Write a PR description with Summary, Why, Testing and Risk sections.</w:t>
      </w:r>
    </w:p>
    <w:p w:rsidR="0036682B" w:rsidRDefault="000D670D">
      <w:pPr>
        <w:pStyle w:val="ListBullet"/>
        <w:rPr>
          <w:rFonts w:hint="eastAsia"/>
        </w:rPr>
      </w:pPr>
      <w:r>
        <w:t>Review a partner’s PR and leave two constructive comments.</w:t>
      </w:r>
    </w:p>
    <w:p w:rsidR="0036682B" w:rsidRDefault="000D670D">
      <w:pPr>
        <w:pStyle w:val="ListBullet"/>
        <w:rPr>
          <w:rFonts w:hint="eastAsia"/>
        </w:rPr>
      </w:pPr>
      <w:r>
        <w:t>Explain the difference between merge commit, squash merge and reba</w:t>
      </w:r>
      <w:r>
        <w:t>se merge.</w:t>
      </w:r>
    </w:p>
    <w:p w:rsidR="0036682B" w:rsidRDefault="000D670D">
      <w:pPr>
        <w:pStyle w:val="ListBullet"/>
        <w:rPr>
          <w:rFonts w:hint="eastAsia"/>
        </w:rPr>
      </w:pPr>
      <w:r>
        <w:t>Scenario: A PR is approved but cannot merge. List four possible reasons.</w:t>
      </w:r>
    </w:p>
    <w:p w:rsidR="0036682B" w:rsidRDefault="000D670D">
      <w:pPr>
        <w:pStyle w:val="Heading1"/>
      </w:pPr>
      <w:r>
        <w:t>Quick Revision</w:t>
      </w:r>
    </w:p>
    <w:p w:rsidR="0036682B" w:rsidRDefault="000D670D">
      <w:pPr>
        <w:rPr>
          <w:rFonts w:hint="eastAsia"/>
        </w:rPr>
      </w:pPr>
      <w:r>
        <w:t>Branch → Commit → Push → Open PR → Review → Update → Approve → Checks → Merge. In real teams, PRs are a quality and collaboration checkpoint—not just a button</w:t>
      </w:r>
      <w:r>
        <w:t xml:space="preserve"> to move code.</w:t>
      </w:r>
    </w:p>
    <w:p w:rsidR="0036682B" w:rsidRDefault="000D670D">
      <w:pPr>
        <w:rPr>
          <w:rFonts w:hint="eastAsia"/>
        </w:rPr>
      </w:pPr>
      <w:r>
        <w:t>Further reading: https://docs.github.com/en/pull-requests and https://docs.github.com/en/repositories/configuring-branches-and-merges-in-your-repository</w:t>
      </w:r>
    </w:p>
    <w:sectPr w:rsidR="0036682B" w:rsidSect="00034616">
      <w:footerReference w:type="default" r:id="rId8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670D" w:rsidRDefault="000D67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D670D" w:rsidRDefault="000D67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682B" w:rsidRDefault="000D670D">
    <w:pPr>
      <w:pStyle w:val="Footer"/>
      <w:jc w:val="center"/>
      <w:rPr>
        <w:rFonts w:hint="eastAsia"/>
      </w:rPr>
    </w:pPr>
    <w:r>
      <w:t xml:space="preserve">Git &amp; GitHub  |  </w:t>
    </w:r>
    <w:r>
      <w:t>Submodule 09  |  Student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670D" w:rsidRDefault="000D67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D670D" w:rsidRDefault="000D67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70D"/>
    <w:rsid w:val="0015074B"/>
    <w:rsid w:val="0029639D"/>
    <w:rsid w:val="00326F90"/>
    <w:rsid w:val="0036682B"/>
    <w:rsid w:val="00AA1D8D"/>
    <w:rsid w:val="00B47730"/>
    <w:rsid w:val="00BF51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0BF22F-7F2F-4CCB-884D-BA434CE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46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5D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37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8AA4EA-405D-498B-9956-D06CCB03C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2026-10-08T17:07:00Z</dcterms:created>
  <dcterms:modified xsi:type="dcterms:W3CDTF">2026-10-08T17:07:00Z</dcterms:modified>
  <cp:category/>
</cp:coreProperties>
</file>