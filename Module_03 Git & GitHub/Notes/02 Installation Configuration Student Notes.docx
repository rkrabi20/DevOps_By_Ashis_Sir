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5FAB" w:rsidRDefault="003B5617">
      <w:pPr>
        <w:pStyle w:val="Title"/>
      </w:pPr>
      <w:bookmarkStart w:id="0" w:name="_GoBack"/>
      <w:bookmarkEnd w:id="0"/>
      <w:r>
        <w:t>GIT &amp; GITHUB</w:t>
      </w:r>
    </w:p>
    <w:p w:rsidR="003B5FAB" w:rsidRDefault="003B5617">
      <w:pPr>
        <w:pStyle w:val="Subtitle"/>
      </w:pPr>
      <w:r>
        <w:t>MODULE 3  |  SUBMODULE 02 OF 11</w:t>
      </w:r>
    </w:p>
    <w:p w:rsidR="003B5FAB" w:rsidRDefault="003B5617">
      <w:pPr>
        <w:pStyle w:val="Title"/>
      </w:pPr>
      <w:r>
        <w:t>Git Installation &amp; Configuration</w:t>
      </w:r>
    </w:p>
    <w:p w:rsidR="003B5FAB" w:rsidRDefault="003B5617">
      <w:pPr>
        <w:rPr>
          <w:rFonts w:hint="eastAsia"/>
        </w:rPr>
      </w:pPr>
      <w:r>
        <w:t>Student learning notes  •  Beginner-friendly  •  Hands-on  •  Interview-ready</w:t>
      </w:r>
    </w:p>
    <w:p w:rsidR="003B5FAB" w:rsidRDefault="003B5617">
      <w:pPr>
        <w:rPr>
          <w:rFonts w:hint="eastAsia"/>
        </w:rPr>
      </w:pPr>
      <w:r>
        <w:t>Dear learner, in the previous lesson we understood why Git matters. Today, we will set it up on our</w:t>
      </w:r>
      <w:r>
        <w:t xml:space="preserve"> own machine. By the end, you should be able to open a terminal, verify Git, configure your identity, and find help without waiting for someone else.</w:t>
      </w:r>
    </w:p>
    <w:p w:rsidR="003B5FAB" w:rsidRDefault="003B5617">
      <w:pPr>
        <w:pStyle w:val="Heading1"/>
      </w:pPr>
      <w:r>
        <w:t>What you will learn</w:t>
      </w:r>
    </w:p>
    <w:p w:rsidR="003B5FAB" w:rsidRDefault="003B5617">
      <w:pPr>
        <w:pStyle w:val="ListBullet"/>
        <w:rPr>
          <w:rFonts w:hint="eastAsia"/>
        </w:rPr>
      </w:pPr>
      <w:r>
        <w:t>Install Git on Windows and Ubuntu Linux.</w:t>
      </w:r>
    </w:p>
    <w:p w:rsidR="003B5FAB" w:rsidRDefault="003B5617">
      <w:pPr>
        <w:pStyle w:val="ListBullet"/>
        <w:rPr>
          <w:rFonts w:hint="eastAsia"/>
        </w:rPr>
      </w:pPr>
      <w:r>
        <w:t>Understand Git Bash and choose the right term</w:t>
      </w:r>
      <w:r>
        <w:t>inal.</w:t>
      </w:r>
    </w:p>
    <w:p w:rsidR="003B5FAB" w:rsidRDefault="003B5617">
      <w:pPr>
        <w:pStyle w:val="ListBullet"/>
        <w:rPr>
          <w:rFonts w:hint="eastAsia"/>
        </w:rPr>
      </w:pPr>
      <w:r>
        <w:t>Check the installed Git version.</w:t>
      </w:r>
    </w:p>
    <w:p w:rsidR="003B5FAB" w:rsidRDefault="003B5617">
      <w:pPr>
        <w:pStyle w:val="ListBullet"/>
        <w:rPr>
          <w:rFonts w:hint="eastAsia"/>
        </w:rPr>
      </w:pPr>
      <w:r>
        <w:t>Set and verify your Git username and email.</w:t>
      </w:r>
    </w:p>
    <w:p w:rsidR="003B5FAB" w:rsidRDefault="003B5617">
      <w:pPr>
        <w:pStyle w:val="ListBullet"/>
        <w:rPr>
          <w:rFonts w:hint="eastAsia"/>
        </w:rPr>
      </w:pPr>
      <w:r>
        <w:t>Understand system, global and local configuration scopes.</w:t>
      </w:r>
    </w:p>
    <w:p w:rsidR="003B5FAB" w:rsidRDefault="003B5617">
      <w:pPr>
        <w:pStyle w:val="ListBullet"/>
        <w:rPr>
          <w:rFonts w:hint="eastAsia"/>
        </w:rPr>
      </w:pPr>
      <w:r>
        <w:t>Use built-in Git help and troubleshoot common setup mistakes.</w:t>
      </w:r>
    </w:p>
    <w:p w:rsidR="003B5FAB" w:rsidRDefault="003B5617">
      <w:pPr>
        <w:pStyle w:val="Heading1"/>
      </w:pPr>
      <w:r>
        <w:t>1. Installing Git</w:t>
      </w:r>
    </w:p>
    <w:p w:rsidR="003B5FAB" w:rsidRDefault="003B5617">
      <w:pPr>
        <w:rPr>
          <w:rFonts w:hint="eastAsia"/>
        </w:rPr>
      </w:pPr>
      <w:r>
        <w:t>Git is a command-line version contr</w:t>
      </w:r>
      <w:r>
        <w:t>ol tool. Before creating repositories or commits, we must install it. The official download page is https://git-scm.com/downloads. Always prefer the official source or your operating system’s trusted package manager.</w:t>
      </w:r>
    </w:p>
    <w:p w:rsidR="003B5FAB" w:rsidRDefault="003B5617">
      <w:pPr>
        <w:pStyle w:val="Heading2"/>
      </w:pPr>
      <w:r>
        <w:t>A. Windows installation</w:t>
      </w:r>
    </w:p>
    <w:p w:rsidR="003B5FAB" w:rsidRDefault="003B5617">
      <w:pPr>
        <w:pStyle w:val="ListBullet"/>
        <w:rPr>
          <w:rFonts w:hint="eastAsia"/>
        </w:rPr>
      </w:pPr>
      <w:r>
        <w:t>Open https://gi</w:t>
      </w:r>
      <w:r>
        <w:t>t-scm.com/downloads/win and download Git for Windows.</w:t>
      </w:r>
    </w:p>
    <w:p w:rsidR="003B5FAB" w:rsidRDefault="003B5617">
      <w:pPr>
        <w:pStyle w:val="ListBullet"/>
        <w:rPr>
          <w:rFonts w:hint="eastAsia"/>
        </w:rPr>
      </w:pPr>
      <w:r>
        <w:t>Run the installer. For a first-time learner, the recommended defaults are generally sufficient.</w:t>
      </w:r>
    </w:p>
    <w:p w:rsidR="003B5FAB" w:rsidRDefault="003B5617">
      <w:pPr>
        <w:pStyle w:val="ListBullet"/>
        <w:rPr>
          <w:rFonts w:hint="eastAsia"/>
        </w:rPr>
      </w:pPr>
      <w:r>
        <w:t>Keep Git Bash available. During installation, note the default editor and initial branch choices; they can</w:t>
      </w:r>
      <w:r>
        <w:t xml:space="preserve"> be changed later.</w:t>
      </w:r>
    </w:p>
    <w:p w:rsidR="003B5FAB" w:rsidRDefault="003B5617">
      <w:pPr>
        <w:pStyle w:val="ListBullet"/>
        <w:rPr>
          <w:rFonts w:hint="eastAsia"/>
        </w:rPr>
      </w:pPr>
      <w:r>
        <w:t>Finish installation and open Git Bash from the Start menu.</w:t>
      </w:r>
    </w:p>
    <w:p w:rsidR="003B5FAB" w:rsidRDefault="003B5617">
      <w:pPr>
        <w:pStyle w:val="ListBullet"/>
        <w:rPr>
          <w:rFonts w:hint="eastAsia"/>
        </w:rPr>
      </w:pPr>
      <w:r>
        <w:t>Verify the installation with the command below.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--version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>Expected result: a line similar to “git version 2.x.y”. Your version number may differ; that is normal.</w:t>
      </w:r>
    </w:p>
    <w:p w:rsidR="003B5FAB" w:rsidRDefault="003B5617">
      <w:pPr>
        <w:pStyle w:val="Heading2"/>
      </w:pPr>
      <w:r>
        <w:t xml:space="preserve">B. Ubuntu </w:t>
      </w:r>
      <w:r>
        <w:t>/ Debian installation</w:t>
      </w:r>
    </w:p>
    <w:p w:rsidR="003B5FAB" w:rsidRDefault="003B5617">
      <w:pPr>
        <w:rPr>
          <w:rFonts w:hint="eastAsia"/>
        </w:rPr>
      </w:pPr>
      <w:r>
        <w:t>On a Linux VM, use the package manager. The following commands apply to Ubuntu/Debian-based systems, not every Linux distribution.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sudo apt update</w:t>
            </w:r>
            <w:r>
              <w:rPr>
                <w:rFonts w:ascii="Consolas" w:hAnsi="Consolas"/>
                <w:sz w:val="18"/>
              </w:rPr>
              <w:br/>
              <w:t>sudo apt install git -y</w:t>
            </w:r>
            <w:r>
              <w:rPr>
                <w:rFonts w:ascii="Consolas" w:hAnsi="Consolas"/>
                <w:sz w:val="18"/>
              </w:rPr>
              <w:br/>
              <w:t>git --version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 xml:space="preserve">If your organization manages software versions </w:t>
      </w:r>
      <w:r>
        <w:t>centrally, follow its approved installation process. On RHEL-family systems, package commands differ.</w:t>
      </w:r>
    </w:p>
    <w:p w:rsidR="003B5FAB" w:rsidRDefault="003B5617">
      <w:pPr>
        <w:pStyle w:val="Heading1"/>
      </w:pPr>
      <w:r>
        <w:lastRenderedPageBreak/>
        <w:t>2. What is Git Bash?</w:t>
      </w:r>
    </w:p>
    <w:p w:rsidR="003B5FAB" w:rsidRDefault="003B5617">
      <w:pPr>
        <w:rPr>
          <w:rFonts w:hint="eastAsia"/>
        </w:rPr>
      </w:pPr>
      <w:r>
        <w:t>Think of Git Bash as a terminal environment bundled with Git for Windows. It provides a Bash-like shell and common Unix-style utiliti</w:t>
      </w:r>
      <w:r>
        <w:t>es, which is useful when following DevOps labs. Git itself can also be run from PowerShell, Command Prompt, Windows Terminal or a Linux terminal once available on PATH.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B5FAB" w:rsidTr="003B5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3B5FAB" w:rsidRDefault="003B5617">
            <w:pPr>
              <w:rPr>
                <w:rFonts w:hint="eastAsia"/>
              </w:rPr>
            </w:pPr>
            <w:r>
              <w:t>Git Bash</w:t>
            </w:r>
          </w:p>
        </w:tc>
        <w:tc>
          <w:tcPr>
            <w:tcW w:w="3264" w:type="dxa"/>
          </w:tcPr>
          <w:p w:rsidR="003B5FAB" w:rsidRDefault="003B56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PowerShell / CMD</w:t>
            </w:r>
          </w:p>
        </w:tc>
        <w:tc>
          <w:tcPr>
            <w:tcW w:w="3264" w:type="dxa"/>
          </w:tcPr>
          <w:p w:rsidR="003B5FAB" w:rsidRDefault="003B56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Linux terminal</w:t>
            </w:r>
          </w:p>
        </w:tc>
      </w:tr>
      <w:tr w:rsidR="003B5FAB" w:rsidTr="003B5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3B5FAB" w:rsidRDefault="003B5617">
            <w:pPr>
              <w:rPr>
                <w:rFonts w:hint="eastAsia"/>
              </w:rPr>
            </w:pPr>
            <w:r>
              <w:t>Bash-style commands on Windows</w:t>
            </w:r>
          </w:p>
        </w:tc>
        <w:tc>
          <w:tcPr>
            <w:tcW w:w="3264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Native Windows</w:t>
            </w:r>
            <w:r>
              <w:t xml:space="preserve"> shells</w:t>
            </w:r>
          </w:p>
        </w:tc>
        <w:tc>
          <w:tcPr>
            <w:tcW w:w="3264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Native shell on Linux</w:t>
            </w:r>
          </w:p>
        </w:tc>
      </w:tr>
      <w:tr w:rsidR="003B5FAB" w:rsidTr="003B5F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3B5FAB" w:rsidRDefault="003B5617">
            <w:pPr>
              <w:rPr>
                <w:rFonts w:hint="eastAsia"/>
              </w:rPr>
            </w:pPr>
            <w:r>
              <w:t>Useful for shell scripts and Git labs</w:t>
            </w:r>
          </w:p>
        </w:tc>
        <w:tc>
          <w:tcPr>
            <w:tcW w:w="3264" w:type="dxa"/>
          </w:tcPr>
          <w:p w:rsidR="003B5FAB" w:rsidRDefault="003B5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Useful for Windows administration and Git</w:t>
            </w:r>
          </w:p>
        </w:tc>
        <w:tc>
          <w:tcPr>
            <w:tcW w:w="3264" w:type="dxa"/>
          </w:tcPr>
          <w:p w:rsidR="003B5FAB" w:rsidRDefault="003B5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Useful for Linux/DevOps operations</w:t>
            </w:r>
          </w:p>
        </w:tc>
      </w:tr>
      <w:tr w:rsidR="003B5FAB" w:rsidTr="003B5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3B5FAB" w:rsidRDefault="003B5617">
            <w:pPr>
              <w:rPr>
                <w:rFonts w:hint="eastAsia"/>
              </w:rPr>
            </w:pPr>
            <w:r>
              <w:t>Included with Git for Windows</w:t>
            </w:r>
          </w:p>
        </w:tc>
        <w:tc>
          <w:tcPr>
            <w:tcW w:w="3264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Already available on Windows</w:t>
            </w:r>
          </w:p>
        </w:tc>
        <w:tc>
          <w:tcPr>
            <w:tcW w:w="3264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Available on Linux installations</w:t>
            </w:r>
          </w:p>
        </w:tc>
      </w:tr>
    </w:tbl>
    <w:p w:rsidR="003B5FAB" w:rsidRDefault="003B5617">
      <w:pPr>
        <w:rPr>
          <w:rFonts w:hint="eastAsia"/>
        </w:rPr>
      </w:pPr>
      <w:r>
        <w:t xml:space="preserve">Trainer’s note: </w:t>
      </w:r>
      <w:r>
        <w:t>Do not confuse Git Bash with GitHub. Git Bash is a local shell; GitHub is a remote hosting and collaboration service.</w:t>
      </w:r>
    </w:p>
    <w:p w:rsidR="003B5FAB" w:rsidRDefault="003B5617">
      <w:pPr>
        <w:pStyle w:val="Heading1"/>
      </w:pPr>
      <w:r>
        <w:t>3. Checking the Git version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--version</w:t>
            </w:r>
            <w:r>
              <w:rPr>
                <w:rFonts w:ascii="Consolas" w:hAnsi="Consolas"/>
                <w:sz w:val="18"/>
              </w:rPr>
              <w:br/>
              <w:t>git version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>Both commands can report the installed Git version. If you see “git: command not f</w:t>
      </w:r>
      <w:r>
        <w:t>ound” or “git is not recognized”, Git may not be installed correctly or its executable may not be on PATH. Close and reopen your terminal after installation.</w:t>
      </w:r>
    </w:p>
    <w:p w:rsidR="003B5FAB" w:rsidRDefault="003B5617">
      <w:pPr>
        <w:pStyle w:val="Heading1"/>
      </w:pPr>
      <w:r>
        <w:t>4. Git configuration: what does it mean?</w:t>
      </w:r>
    </w:p>
    <w:p w:rsidR="003B5FAB" w:rsidRDefault="003B5617">
      <w:pPr>
        <w:rPr>
          <w:rFonts w:hint="eastAsia"/>
        </w:rPr>
      </w:pPr>
      <w:r>
        <w:t>Configuration tells Git how to behave: your commit identi</w:t>
      </w:r>
      <w:r>
        <w:t>ty, default branch naming, editor, aliases and more. The git config command reads or writes these settings. The three common scopes are: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3B5FAB" w:rsidTr="003B5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3B5FAB" w:rsidRDefault="003B5617">
            <w:pPr>
              <w:rPr>
                <w:rFonts w:hint="eastAsia"/>
              </w:rPr>
            </w:pPr>
            <w:r>
              <w:t>Scope</w:t>
            </w:r>
          </w:p>
        </w:tc>
        <w:tc>
          <w:tcPr>
            <w:tcW w:w="3264" w:type="dxa"/>
          </w:tcPr>
          <w:p w:rsidR="003B5FAB" w:rsidRDefault="003B56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Option</w:t>
            </w:r>
          </w:p>
        </w:tc>
        <w:tc>
          <w:tcPr>
            <w:tcW w:w="3264" w:type="dxa"/>
          </w:tcPr>
          <w:p w:rsidR="003B5FAB" w:rsidRDefault="003B56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Where it applies</w:t>
            </w:r>
          </w:p>
        </w:tc>
      </w:tr>
      <w:tr w:rsidR="003B5FAB" w:rsidTr="003B5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3B5FAB" w:rsidRDefault="003B5617">
            <w:pPr>
              <w:rPr>
                <w:rFonts w:hint="eastAsia"/>
              </w:rPr>
            </w:pPr>
            <w:r>
              <w:t>System</w:t>
            </w:r>
          </w:p>
        </w:tc>
        <w:tc>
          <w:tcPr>
            <w:tcW w:w="3264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--system</w:t>
            </w:r>
          </w:p>
        </w:tc>
        <w:tc>
          <w:tcPr>
            <w:tcW w:w="3264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All users on that machine (requires appropriate permissions)</w:t>
            </w:r>
          </w:p>
        </w:tc>
      </w:tr>
      <w:tr w:rsidR="003B5FAB" w:rsidTr="003B5F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3B5FAB" w:rsidRDefault="003B5617">
            <w:pPr>
              <w:rPr>
                <w:rFonts w:hint="eastAsia"/>
              </w:rPr>
            </w:pPr>
            <w:r>
              <w:t>Global</w:t>
            </w:r>
          </w:p>
        </w:tc>
        <w:tc>
          <w:tcPr>
            <w:tcW w:w="3264" w:type="dxa"/>
          </w:tcPr>
          <w:p w:rsidR="003B5FAB" w:rsidRDefault="003B5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--global</w:t>
            </w:r>
          </w:p>
        </w:tc>
        <w:tc>
          <w:tcPr>
            <w:tcW w:w="3264" w:type="dxa"/>
          </w:tcPr>
          <w:p w:rsidR="003B5FAB" w:rsidRDefault="003B5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Current user’s repositories by default</w:t>
            </w:r>
          </w:p>
        </w:tc>
      </w:tr>
      <w:tr w:rsidR="003B5FAB" w:rsidTr="003B5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4" w:type="dxa"/>
          </w:tcPr>
          <w:p w:rsidR="003B5FAB" w:rsidRDefault="003B5617">
            <w:pPr>
              <w:rPr>
                <w:rFonts w:hint="eastAsia"/>
              </w:rPr>
            </w:pPr>
            <w:r>
              <w:t>Local</w:t>
            </w:r>
          </w:p>
        </w:tc>
        <w:tc>
          <w:tcPr>
            <w:tcW w:w="3264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--local</w:t>
            </w:r>
          </w:p>
        </w:tc>
        <w:tc>
          <w:tcPr>
            <w:tcW w:w="3264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Current repository only; overrides global values</w:t>
            </w:r>
          </w:p>
        </w:tc>
      </w:tr>
    </w:tbl>
    <w:p w:rsidR="003B5FAB" w:rsidRDefault="003B5617">
      <w:pPr>
        <w:rPr>
          <w:rFonts w:hint="eastAsia"/>
        </w:rPr>
      </w:pPr>
      <w:r>
        <w:t>A local repository setting generally overrides a global setting of the same name, which generally overrides a system setting. Some advanced con</w:t>
      </w:r>
      <w:r>
        <w:t>figuration sources and command-line overrides also exist.</w:t>
      </w:r>
    </w:p>
    <w:p w:rsidR="003B5FAB" w:rsidRDefault="003B5617">
      <w:pPr>
        <w:pStyle w:val="Heading1"/>
      </w:pPr>
      <w:r>
        <w:t>5. Setting your username and email</w:t>
      </w:r>
    </w:p>
    <w:p w:rsidR="003B5FAB" w:rsidRDefault="003B5617">
      <w:pPr>
        <w:rPr>
          <w:rFonts w:hint="eastAsia"/>
        </w:rPr>
      </w:pPr>
      <w:r>
        <w:t>Your Git name and email are recorded as the author identity on new commits. Use the name and email that you want associated with your work. In a company, follow it</w:t>
      </w:r>
      <w:r>
        <w:t>s identity and email policy.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--global user.name "Your Name"</w:t>
            </w:r>
            <w:r>
              <w:rPr>
                <w:rFonts w:ascii="Consolas" w:hAnsi="Consolas"/>
                <w:sz w:val="18"/>
              </w:rPr>
              <w:br/>
              <w:t>git config --global user.email "you@example.com"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>Check what you saved: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--global user.name</w:t>
            </w:r>
            <w:r>
              <w:rPr>
                <w:rFonts w:ascii="Consolas" w:hAnsi="Consolas"/>
                <w:sz w:val="18"/>
              </w:rPr>
              <w:br/>
              <w:t>git config --global user.email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 xml:space="preserve">Example: if you use a personal identity for most </w:t>
      </w:r>
      <w:r>
        <w:t>projects but a work identity in one repository, open that repository and set its local values: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--local user.name "Work Name"</w:t>
            </w:r>
            <w:r>
              <w:rPr>
                <w:rFonts w:ascii="Consolas" w:hAnsi="Consolas"/>
                <w:sz w:val="18"/>
              </w:rPr>
              <w:br/>
              <w:t>git config --local user.email "work@example.com"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>Important: --local requires you to be inside a Git repository. A user</w:t>
      </w:r>
      <w:r>
        <w:t>name/email setting does not sign you in to GitHub, grant repository access, or prove who you are. Authentication using SSH or HTTPS credentials is a separate topic.</w:t>
      </w:r>
    </w:p>
    <w:p w:rsidR="003B5FAB" w:rsidRDefault="003B5617">
      <w:pPr>
        <w:pStyle w:val="Heading1"/>
      </w:pPr>
      <w:r>
        <w:t>6. Useful configuration commands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--list</w:t>
            </w:r>
            <w:r>
              <w:rPr>
                <w:rFonts w:ascii="Consolas" w:hAnsi="Consolas"/>
                <w:sz w:val="18"/>
              </w:rPr>
              <w:br/>
              <w:t>git config --list --show-origin</w:t>
            </w:r>
            <w:r>
              <w:rPr>
                <w:rFonts w:ascii="Consolas" w:hAnsi="Consolas"/>
                <w:sz w:val="18"/>
              </w:rPr>
              <w:br/>
              <w:t>git conf</w:t>
            </w:r>
            <w:r>
              <w:rPr>
                <w:rFonts w:ascii="Consolas" w:hAnsi="Consolas"/>
                <w:sz w:val="18"/>
              </w:rPr>
              <w:t>ig --get user.name</w:t>
            </w:r>
            <w:r>
              <w:rPr>
                <w:rFonts w:ascii="Consolas" w:hAnsi="Consolas"/>
                <w:sz w:val="18"/>
              </w:rPr>
              <w:br/>
              <w:t>git config --get user.email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>The --show-origin option helps you discover which configuration file supplied a value. For newer Git versions, “git config list --show-origin” is also supported.</w:t>
      </w:r>
    </w:p>
    <w:p w:rsidR="003B5FAB" w:rsidRDefault="003B5617">
      <w:pPr>
        <w:rPr>
          <w:rFonts w:hint="eastAsia"/>
        </w:rPr>
      </w:pPr>
      <w:r>
        <w:t>Optional best practice: choose a default init</w:t>
      </w:r>
      <w:r>
        <w:t>ial branch name for repositories you create in the future: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--global init.defaultBranch main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>This setting affects the initial branch name of newly initialized repositories; it does not rename existing branches.</w:t>
      </w:r>
    </w:p>
    <w:p w:rsidR="003B5FAB" w:rsidRDefault="003B5617">
      <w:pPr>
        <w:pStyle w:val="Heading1"/>
      </w:pPr>
      <w:r>
        <w:t>7. Git help commands</w:t>
      </w:r>
    </w:p>
    <w:p w:rsidR="003B5FAB" w:rsidRDefault="003B5617">
      <w:pPr>
        <w:rPr>
          <w:rFonts w:hint="eastAsia"/>
        </w:rPr>
      </w:pPr>
      <w:r>
        <w:t>Professional</w:t>
      </w:r>
      <w:r>
        <w:t xml:space="preserve"> engineers do not memorize every option. They know how to find accurate help quickly.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help</w:t>
            </w:r>
            <w:r>
              <w:rPr>
                <w:rFonts w:ascii="Consolas" w:hAnsi="Consolas"/>
                <w:sz w:val="18"/>
              </w:rPr>
              <w:br/>
              <w:t>git help -a</w:t>
            </w:r>
            <w:r>
              <w:rPr>
                <w:rFonts w:ascii="Consolas" w:hAnsi="Consolas"/>
                <w:sz w:val="18"/>
              </w:rPr>
              <w:br/>
              <w:t>git help config</w:t>
            </w:r>
            <w:r>
              <w:rPr>
                <w:rFonts w:ascii="Consolas" w:hAnsi="Consolas"/>
                <w:sz w:val="18"/>
              </w:rPr>
              <w:br/>
              <w:t>git config -h</w:t>
            </w:r>
            <w:r>
              <w:rPr>
                <w:rFonts w:ascii="Consolas" w:hAnsi="Consolas"/>
                <w:sz w:val="18"/>
              </w:rPr>
              <w:br/>
              <w:t>git --help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>“git help config” opens detailed documentation when a suitable viewer is available. “git config -h” prints</w:t>
      </w:r>
      <w:r>
        <w:t xml:space="preserve"> concise usage help directly in the terminal. To exit a pager such as less, press q.</w:t>
      </w:r>
    </w:p>
    <w:p w:rsidR="003B5FAB" w:rsidRDefault="003B5617">
      <w:pPr>
        <w:pStyle w:val="Heading1"/>
      </w:pPr>
      <w:r>
        <w:t>8. Guided hands-on lab — 20 minutes</w:t>
      </w:r>
    </w:p>
    <w:p w:rsidR="003B5FAB" w:rsidRDefault="003B5617">
      <w:pPr>
        <w:rPr>
          <w:rFonts w:hint="eastAsia"/>
        </w:rPr>
      </w:pPr>
      <w:r>
        <w:t>Goal: Set up a working Git environment and show proof that your configuration is correct.</w:t>
      </w:r>
    </w:p>
    <w:p w:rsidR="003B5FAB" w:rsidRDefault="003B5617">
      <w:pPr>
        <w:pStyle w:val="Heading2"/>
      </w:pPr>
      <w:r>
        <w:t>Step 1 — Open your terminal</w:t>
      </w:r>
    </w:p>
    <w:p w:rsidR="003B5FAB" w:rsidRDefault="003B5617">
      <w:pPr>
        <w:rPr>
          <w:rFonts w:hint="eastAsia"/>
        </w:rPr>
      </w:pPr>
      <w:r>
        <w:t>Windows: Git Bash</w:t>
      </w:r>
      <w:r>
        <w:t>. Ubuntu: terminal.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--version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pStyle w:val="Heading2"/>
      </w:pPr>
      <w:r>
        <w:t>Step 2 — Set your identity</w:t>
      </w:r>
    </w:p>
    <w:p w:rsidR="003B5FAB" w:rsidRDefault="003B5617">
      <w:pPr>
        <w:rPr>
          <w:rFonts w:hint="eastAsia"/>
        </w:rPr>
      </w:pPr>
      <w:r>
        <w:t>Replace the placeholders with your own details.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--global user.name "Student Name"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git config --global user.email "student@example.com"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pStyle w:val="Heading2"/>
      </w:pPr>
      <w:r>
        <w:t>Step 3 — Set your default branch</w:t>
      </w:r>
    </w:p>
    <w:p w:rsidR="003B5FAB" w:rsidRDefault="003B5617">
      <w:pPr>
        <w:rPr>
          <w:rFonts w:hint="eastAsia"/>
        </w:rPr>
      </w:pPr>
      <w:r>
        <w:t>Use main for</w:t>
      </w:r>
      <w:r>
        <w:t xml:space="preserve"> new repositories.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--global init.defaultBranch main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pStyle w:val="Heading2"/>
      </w:pPr>
      <w:r>
        <w:t>Step 4 — Inspect your configuration</w:t>
      </w:r>
    </w:p>
    <w:p w:rsidR="003B5FAB" w:rsidRDefault="003B5617">
      <w:pPr>
        <w:rPr>
          <w:rFonts w:hint="eastAsia"/>
        </w:rPr>
      </w:pPr>
      <w:r>
        <w:t>Observe where the values came from.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--list --show-origin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pStyle w:val="Heading2"/>
      </w:pPr>
      <w:r>
        <w:t>Step 5 — Find help</w:t>
      </w:r>
    </w:p>
    <w:p w:rsidR="003B5FAB" w:rsidRDefault="003B5617">
      <w:pPr>
        <w:rPr>
          <w:rFonts w:hint="eastAsia"/>
        </w:rPr>
      </w:pPr>
      <w:r>
        <w:t>Read a short help page.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92"/>
      </w:tblGrid>
      <w:tr w:rsidR="003B5FAB">
        <w:tc>
          <w:tcPr>
            <w:tcW w:w="9792" w:type="dxa"/>
            <w:shd w:val="clear" w:color="auto" w:fill="EEF3F7"/>
          </w:tcPr>
          <w:p w:rsidR="003B5FAB" w:rsidRDefault="003B561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git config -h</w:t>
            </w:r>
          </w:p>
        </w:tc>
      </w:tr>
    </w:tbl>
    <w:p w:rsidR="003B5FAB" w:rsidRDefault="003B5FAB">
      <w:pPr>
        <w:spacing w:after="0"/>
        <w:rPr>
          <w:rFonts w:hint="eastAsia"/>
        </w:rPr>
      </w:pPr>
    </w:p>
    <w:p w:rsidR="003B5FAB" w:rsidRDefault="003B5617">
      <w:pPr>
        <w:rPr>
          <w:rFonts w:hint="eastAsia"/>
        </w:rPr>
      </w:pPr>
      <w:r>
        <w:t>Lab submission: share your</w:t>
      </w:r>
      <w:r>
        <w:t xml:space="preserve"> Git version and a screenshot of user.name, user.email and init.defaultBranch. Do not share passwords, access tokens, private keys or sensitive configuration values.</w:t>
      </w:r>
    </w:p>
    <w:p w:rsidR="003B5FAB" w:rsidRDefault="003B5617">
      <w:pPr>
        <w:pStyle w:val="Heading1"/>
      </w:pPr>
      <w:r>
        <w:t>9. Real-world DevOps scenario</w:t>
      </w:r>
    </w:p>
    <w:p w:rsidR="003B5FAB" w:rsidRDefault="003B5617">
      <w:pPr>
        <w:rPr>
          <w:rFonts w:hint="eastAsia"/>
        </w:rPr>
      </w:pPr>
      <w:r>
        <w:t>A new DevOps engineer joins a team and receives a laptop. Be</w:t>
      </w:r>
      <w:r>
        <w:t>fore working on Terraform files, pipeline definitions or Kubernetes manifests, the engineer installs Git, configures a work email, checks the Git version, and confirms the company’s approved authentication method. This prevents commits from being attribute</w:t>
      </w:r>
      <w:r>
        <w:t>d to an unintended identity and makes the environment ready for collaboration.</w:t>
      </w:r>
    </w:p>
    <w:p w:rsidR="003B5FAB" w:rsidRDefault="003B5617">
      <w:pPr>
        <w:pStyle w:val="Heading1"/>
      </w:pPr>
      <w:r>
        <w:t>10. Common errors and how to fix them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3B5FAB" w:rsidTr="003B5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3B5FAB" w:rsidRDefault="003B5617">
            <w:pPr>
              <w:rPr>
                <w:rFonts w:hint="eastAsia"/>
              </w:rPr>
            </w:pPr>
            <w:r>
              <w:t>Problem</w:t>
            </w:r>
          </w:p>
        </w:tc>
        <w:tc>
          <w:tcPr>
            <w:tcW w:w="4896" w:type="dxa"/>
          </w:tcPr>
          <w:p w:rsidR="003B5FAB" w:rsidRDefault="003B56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Likely cause / action</w:t>
            </w:r>
          </w:p>
        </w:tc>
      </w:tr>
      <w:tr w:rsidR="003B5FAB" w:rsidTr="003B5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3B5FAB" w:rsidRDefault="003B5617">
            <w:pPr>
              <w:rPr>
                <w:rFonts w:hint="eastAsia"/>
              </w:rPr>
            </w:pPr>
            <w:r>
              <w:t>git command not found</w:t>
            </w:r>
          </w:p>
        </w:tc>
        <w:tc>
          <w:tcPr>
            <w:tcW w:w="4896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Install Git, check PATH, reopen terminal.</w:t>
            </w:r>
          </w:p>
        </w:tc>
      </w:tr>
      <w:tr w:rsidR="003B5FAB" w:rsidTr="003B5F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3B5FAB" w:rsidRDefault="003B5617">
            <w:pPr>
              <w:rPr>
                <w:rFonts w:hint="eastAsia"/>
              </w:rPr>
            </w:pPr>
            <w:r>
              <w:t>Wrong name appears in commits</w:t>
            </w:r>
          </w:p>
        </w:tc>
        <w:tc>
          <w:tcPr>
            <w:tcW w:w="4896" w:type="dxa"/>
          </w:tcPr>
          <w:p w:rsidR="003B5FAB" w:rsidRDefault="003B5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Inspect local</w:t>
            </w:r>
            <w:r>
              <w:t xml:space="preserve"> and global user.name and user.email.</w:t>
            </w:r>
          </w:p>
        </w:tc>
      </w:tr>
      <w:tr w:rsidR="003B5FAB" w:rsidTr="003B5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3B5FAB" w:rsidRDefault="003B5617">
            <w:pPr>
              <w:rPr>
                <w:rFonts w:hint="eastAsia"/>
              </w:rPr>
            </w:pPr>
            <w:r>
              <w:t>fatal: not in a git directory</w:t>
            </w:r>
          </w:p>
        </w:tc>
        <w:tc>
          <w:tcPr>
            <w:tcW w:w="4896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You used --local outside a repository; use --global or enter a repository.</w:t>
            </w:r>
          </w:p>
        </w:tc>
      </w:tr>
      <w:tr w:rsidR="003B5FAB" w:rsidTr="003B5F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3B5FAB" w:rsidRDefault="003B5617">
            <w:pPr>
              <w:rPr>
                <w:rFonts w:hint="eastAsia"/>
              </w:rPr>
            </w:pPr>
            <w:r>
              <w:t>Help page does not open</w:t>
            </w:r>
          </w:p>
        </w:tc>
        <w:tc>
          <w:tcPr>
            <w:tcW w:w="4896" w:type="dxa"/>
          </w:tcPr>
          <w:p w:rsidR="003B5FAB" w:rsidRDefault="003B5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Try git config -h or use https://git-scm.com/docs.</w:t>
            </w:r>
          </w:p>
        </w:tc>
      </w:tr>
      <w:tr w:rsidR="003B5FAB" w:rsidTr="003B5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:rsidR="003B5FAB" w:rsidRDefault="003B5617">
            <w:pPr>
              <w:rPr>
                <w:rFonts w:hint="eastAsia"/>
              </w:rPr>
            </w:pPr>
            <w:r>
              <w:t>Git works in Git Bash but not CMD</w:t>
            </w:r>
          </w:p>
        </w:tc>
        <w:tc>
          <w:tcPr>
            <w:tcW w:w="4896" w:type="dxa"/>
          </w:tcPr>
          <w:p w:rsidR="003B5FAB" w:rsidRDefault="003B5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C</w:t>
            </w:r>
            <w:r>
              <w:t>heck installation PATH options and reopen CMD.</w:t>
            </w:r>
          </w:p>
        </w:tc>
      </w:tr>
    </w:tbl>
    <w:p w:rsidR="003B5FAB" w:rsidRDefault="003B5617">
      <w:pPr>
        <w:pStyle w:val="Heading1"/>
      </w:pPr>
      <w:r>
        <w:t>11. Quick interview preparation</w:t>
      </w:r>
    </w:p>
    <w:p w:rsidR="003B5FAB" w:rsidRDefault="003B5617">
      <w:pPr>
        <w:rPr>
          <w:rFonts w:hint="eastAsia"/>
        </w:rPr>
      </w:pPr>
      <w:r>
        <w:rPr>
          <w:b/>
        </w:rPr>
        <w:t>Q1. What is Git Bash?</w:t>
      </w:r>
    </w:p>
    <w:p w:rsidR="003B5FAB" w:rsidRDefault="003B5617">
      <w:pPr>
        <w:rPr>
          <w:rFonts w:hint="eastAsia"/>
        </w:rPr>
      </w:pPr>
      <w:r>
        <w:t>Answer: A Bash-like terminal environment shipped with Git for Windows. It is not GitHub.</w:t>
      </w:r>
    </w:p>
    <w:p w:rsidR="003B5FAB" w:rsidRDefault="003B5617">
      <w:pPr>
        <w:rPr>
          <w:rFonts w:hint="eastAsia"/>
        </w:rPr>
      </w:pPr>
      <w:r>
        <w:rPr>
          <w:b/>
        </w:rPr>
        <w:t>Q2. How do you check the installed Git version?</w:t>
      </w:r>
    </w:p>
    <w:p w:rsidR="003B5FAB" w:rsidRDefault="003B5617">
      <w:pPr>
        <w:rPr>
          <w:rFonts w:hint="eastAsia"/>
        </w:rPr>
      </w:pPr>
      <w:r>
        <w:t>Answer: Run git -</w:t>
      </w:r>
      <w:r>
        <w:t>-version.</w:t>
      </w:r>
    </w:p>
    <w:p w:rsidR="003B5FAB" w:rsidRDefault="003B5617">
      <w:pPr>
        <w:rPr>
          <w:rFonts w:hint="eastAsia"/>
        </w:rPr>
      </w:pPr>
      <w:r>
        <w:rPr>
          <w:b/>
        </w:rPr>
        <w:t>Q3. What does git config --global do?</w:t>
      </w:r>
    </w:p>
    <w:p w:rsidR="003B5FAB" w:rsidRDefault="003B5617">
      <w:pPr>
        <w:rPr>
          <w:rFonts w:hint="eastAsia"/>
        </w:rPr>
      </w:pPr>
      <w:r>
        <w:lastRenderedPageBreak/>
        <w:t>Answer: Sets a configuration value for the current user across repositories unless overridden by more specific configuration.</w:t>
      </w:r>
    </w:p>
    <w:p w:rsidR="003B5FAB" w:rsidRDefault="003B5617">
      <w:pPr>
        <w:rPr>
          <w:rFonts w:hint="eastAsia"/>
        </w:rPr>
      </w:pPr>
      <w:r>
        <w:rPr>
          <w:b/>
        </w:rPr>
        <w:t>Q4. What is the difference between local and global Git configuration?</w:t>
      </w:r>
    </w:p>
    <w:p w:rsidR="003B5FAB" w:rsidRDefault="003B5617">
      <w:pPr>
        <w:rPr>
          <w:rFonts w:hint="eastAsia"/>
        </w:rPr>
      </w:pPr>
      <w:r>
        <w:t>Answer: Loc</w:t>
      </w:r>
      <w:r>
        <w:t>al applies to one repository; global provides defaults for the current user.</w:t>
      </w:r>
    </w:p>
    <w:p w:rsidR="003B5FAB" w:rsidRDefault="003B5617">
      <w:pPr>
        <w:rPr>
          <w:rFonts w:hint="eastAsia"/>
        </w:rPr>
      </w:pPr>
      <w:r>
        <w:rPr>
          <w:b/>
        </w:rPr>
        <w:t>Q5. How do you check where a Git setting comes from?</w:t>
      </w:r>
    </w:p>
    <w:p w:rsidR="003B5FAB" w:rsidRDefault="003B5617">
      <w:pPr>
        <w:rPr>
          <w:rFonts w:hint="eastAsia"/>
        </w:rPr>
      </w:pPr>
      <w:r>
        <w:t>Answer: Use git config --list --show-origin.</w:t>
      </w:r>
    </w:p>
    <w:p w:rsidR="003B5FAB" w:rsidRDefault="003B5617">
      <w:pPr>
        <w:rPr>
          <w:rFonts w:hint="eastAsia"/>
        </w:rPr>
      </w:pPr>
      <w:r>
        <w:rPr>
          <w:b/>
        </w:rPr>
        <w:t>Q6. Does setting user.email authenticate you to GitHub?</w:t>
      </w:r>
    </w:p>
    <w:p w:rsidR="003B5FAB" w:rsidRDefault="003B5617">
      <w:pPr>
        <w:rPr>
          <w:rFonts w:hint="eastAsia"/>
        </w:rPr>
      </w:pPr>
      <w:r>
        <w:t xml:space="preserve">Answer: No. Commit </w:t>
      </w:r>
      <w:r>
        <w:t>identity and remote authentication are separate.</w:t>
      </w:r>
    </w:p>
    <w:p w:rsidR="003B5FAB" w:rsidRDefault="003B5617">
      <w:pPr>
        <w:rPr>
          <w:rFonts w:hint="eastAsia"/>
        </w:rPr>
      </w:pPr>
      <w:r>
        <w:rPr>
          <w:b/>
        </w:rPr>
        <w:t>Q7. How do you access Git command help?</w:t>
      </w:r>
    </w:p>
    <w:p w:rsidR="003B5FAB" w:rsidRDefault="003B5617">
      <w:pPr>
        <w:rPr>
          <w:rFonts w:hint="eastAsia"/>
        </w:rPr>
      </w:pPr>
      <w:r>
        <w:t>Answer: Use git help &lt;command&gt; for detailed documentation or git &lt;command&gt; -h for concise usage.</w:t>
      </w:r>
    </w:p>
    <w:p w:rsidR="003B5FAB" w:rsidRDefault="003B5617">
      <w:pPr>
        <w:rPr>
          <w:rFonts w:hint="eastAsia"/>
        </w:rPr>
      </w:pPr>
      <w:r>
        <w:rPr>
          <w:b/>
        </w:rPr>
        <w:t>Q8. Why might a commit show the wrong author?</w:t>
      </w:r>
    </w:p>
    <w:p w:rsidR="003B5FAB" w:rsidRDefault="003B5617">
      <w:pPr>
        <w:rPr>
          <w:rFonts w:hint="eastAsia"/>
        </w:rPr>
      </w:pPr>
      <w:r>
        <w:t xml:space="preserve">Answer: An incorrect or </w:t>
      </w:r>
      <w:r>
        <w:t>overriding identity setting, or an explicitly supplied author environment/option.</w:t>
      </w:r>
    </w:p>
    <w:p w:rsidR="003B5FAB" w:rsidRDefault="003B5617">
      <w:pPr>
        <w:pStyle w:val="Heading1"/>
      </w:pPr>
      <w:r>
        <w:t>12. Practice assignment</w:t>
      </w:r>
    </w:p>
    <w:p w:rsidR="003B5FAB" w:rsidRDefault="003B5617">
      <w:pPr>
        <w:pStyle w:val="ListBullet"/>
        <w:rPr>
          <w:rFonts w:hint="eastAsia"/>
        </w:rPr>
      </w:pPr>
      <w:r>
        <w:t>Install Git and verify its version on your system.</w:t>
      </w:r>
    </w:p>
    <w:p w:rsidR="003B5FAB" w:rsidRDefault="003B5617">
      <w:pPr>
        <w:pStyle w:val="ListBullet"/>
        <w:rPr>
          <w:rFonts w:hint="eastAsia"/>
        </w:rPr>
      </w:pPr>
      <w:r>
        <w:t>Set a global name and email, then display them using Git commands.</w:t>
      </w:r>
    </w:p>
    <w:p w:rsidR="003B5FAB" w:rsidRDefault="003B5617">
      <w:pPr>
        <w:pStyle w:val="ListBullet"/>
        <w:rPr>
          <w:rFonts w:hint="eastAsia"/>
        </w:rPr>
      </w:pPr>
      <w:r>
        <w:t>Explain Git Bash versus GitHub i</w:t>
      </w:r>
      <w:r>
        <w:t>n your own words.</w:t>
      </w:r>
    </w:p>
    <w:p w:rsidR="003B5FAB" w:rsidRDefault="003B5617">
      <w:pPr>
        <w:pStyle w:val="ListBullet"/>
        <w:rPr>
          <w:rFonts w:hint="eastAsia"/>
        </w:rPr>
      </w:pPr>
      <w:r>
        <w:t>Write the difference between --system, --global and --local.</w:t>
      </w:r>
    </w:p>
    <w:p w:rsidR="003B5FAB" w:rsidRDefault="003B5617">
      <w:pPr>
        <w:pStyle w:val="ListBullet"/>
        <w:rPr>
          <w:rFonts w:hint="eastAsia"/>
        </w:rPr>
      </w:pPr>
      <w:r>
        <w:t>Find help for git config and record one useful option you discovered.</w:t>
      </w:r>
    </w:p>
    <w:p w:rsidR="003B5FAB" w:rsidRDefault="003B5617">
      <w:pPr>
        <w:pStyle w:val="ListBullet"/>
        <w:rPr>
          <w:rFonts w:hint="eastAsia"/>
        </w:rPr>
      </w:pPr>
      <w:r>
        <w:t>Scenario: You accidentally used your personal email for a work repository. Explain how you would set a repo</w:t>
      </w:r>
      <w:r>
        <w:t>sitory-specific email for future commits.</w:t>
      </w:r>
    </w:p>
    <w:p w:rsidR="003B5FAB" w:rsidRDefault="003B5617">
      <w:pPr>
        <w:pStyle w:val="Heading1"/>
      </w:pPr>
      <w:r>
        <w:t>13. Self-check before the next class</w:t>
      </w:r>
    </w:p>
    <w:p w:rsidR="003B5FAB" w:rsidRDefault="003B5617">
      <w:pPr>
        <w:rPr>
          <w:rFonts w:hint="eastAsia"/>
        </w:rPr>
      </w:pPr>
      <w:r>
        <w:t>Can I open Git from my terminal? Can I explain why Git needs a name and email? Can I show which configuration file contains my settings? Can I find help when I forget a command?</w:t>
      </w:r>
      <w:r>
        <w:t xml:space="preserve"> If yes, you are ready for the next practical Git topic.</w:t>
      </w:r>
    </w:p>
    <w:p w:rsidR="003B5FAB" w:rsidRDefault="003B5617">
      <w:pPr>
        <w:rPr>
          <w:rFonts w:hint="eastAsia"/>
        </w:rPr>
      </w:pPr>
      <w:r>
        <w:t>Reference reading: https://git-scm.com/book/en/v2/Getting-Started-Installing-Git  |  https://git-scm.com/docs/git-config  |  https://git-scm.com/docs/git-help</w:t>
      </w:r>
    </w:p>
    <w:sectPr w:rsidR="003B5FAB" w:rsidSect="00034616">
      <w:footerReference w:type="default" r:id="rId8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5617" w:rsidRDefault="003B56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3B5617" w:rsidRDefault="003B56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5FAB" w:rsidRDefault="003B5617">
    <w:pPr>
      <w:pStyle w:val="Footer"/>
      <w:jc w:val="center"/>
      <w:rPr>
        <w:rFonts w:hint="eastAsia"/>
      </w:rPr>
    </w:pPr>
    <w:r>
      <w:t>Git &amp; GitHub  •  Submodule 02  |  Student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5617" w:rsidRDefault="003B56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3B5617" w:rsidRDefault="003B56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617"/>
    <w:rsid w:val="003B5FAB"/>
    <w:rsid w:val="00941A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43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5B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4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7CC48A-A609-45CF-AB62-77AB2120F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1368</Words>
  <Characters>7798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2026-10-08T16:36:00Z</dcterms:created>
  <dcterms:modified xsi:type="dcterms:W3CDTF">2026-10-08T16:36:00Z</dcterms:modified>
  <cp:category/>
</cp:coreProperties>
</file>