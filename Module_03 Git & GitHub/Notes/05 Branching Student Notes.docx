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3CC1" w:rsidRDefault="00C20C32">
      <w:pPr>
        <w:pStyle w:val="Title"/>
      </w:pPr>
      <w:bookmarkStart w:id="0" w:name="_GoBack"/>
      <w:bookmarkEnd w:id="0"/>
      <w:r>
        <w:t>GIT &amp; GITHUB</w:t>
      </w:r>
    </w:p>
    <w:p w:rsidR="006B3CC1" w:rsidRDefault="00C20C32">
      <w:pPr>
        <w:pStyle w:val="Subtitle"/>
      </w:pPr>
      <w:r>
        <w:t>SUBMODULE 05  |  BRANCHING</w:t>
      </w:r>
    </w:p>
    <w:p w:rsidR="006B3CC1" w:rsidRDefault="00C20C32">
      <w:pPr>
        <w:rPr>
          <w:rFonts w:hint="eastAsia"/>
        </w:rPr>
      </w:pPr>
      <w:r>
        <w:t>Student learning notes • Beginner to DevOps interview-ready</w:t>
      </w:r>
    </w:p>
    <w:p w:rsidR="006B3CC1" w:rsidRDefault="00C20C32">
      <w:pPr>
        <w:rPr>
          <w:rFonts w:hint="eastAsia"/>
        </w:rPr>
      </w:pPr>
      <w:r>
        <w:t>A note from your trainer: Imagine your team is developing a live shopping application. You are assigned a payment feature, while another engineer is fixing</w:t>
      </w:r>
      <w:r>
        <w:t xml:space="preserve"> a login bug. Both of you need to work without disturbing the stable application. That is exactly where Git branches help.</w:t>
      </w:r>
    </w:p>
    <w:p w:rsidR="006B3CC1" w:rsidRDefault="00C20C32">
      <w:pPr>
        <w:pStyle w:val="Heading1"/>
      </w:pPr>
      <w:r>
        <w:t>What you will learn</w:t>
      </w:r>
    </w:p>
    <w:p w:rsidR="006B3CC1" w:rsidRDefault="00C20C32">
      <w:pPr>
        <w:rPr>
          <w:rFonts w:hint="eastAsia"/>
        </w:rPr>
      </w:pPr>
      <w:r>
        <w:t xml:space="preserve">Understand branches; create, switch, rename and delete them; follow safe branch workflows; and explain branching </w:t>
      </w:r>
      <w:r>
        <w:t>confidently in interviews.</w:t>
      </w:r>
    </w:p>
    <w:p w:rsidR="006B3CC1" w:rsidRDefault="00C20C32">
      <w:pPr>
        <w:pStyle w:val="Heading1"/>
      </w:pPr>
      <w:r>
        <w:t>1. What is a Git Branch?</w:t>
      </w:r>
    </w:p>
    <w:p w:rsidR="006B3CC1" w:rsidRDefault="00C20C32">
      <w:pPr>
        <w:rPr>
          <w:rFonts w:hint="eastAsia"/>
        </w:rPr>
      </w:pPr>
      <w:r>
        <w:t>A branch is a movable pointer to a commit. It allows a separate line of development within the same Git repository. Creating a branch does not copy the entire project into a new folder; Git manages branch</w:t>
      </w:r>
      <w:r>
        <w:t xml:space="preserve"> pointers efficiently.</w:t>
      </w:r>
    </w:p>
    <w:p w:rsidR="006B3CC1" w:rsidRDefault="00C20C32">
      <w:pPr>
        <w:rPr>
          <w:rFonts w:hint="eastAsia"/>
        </w:rPr>
      </w:pPr>
      <w:r>
        <w:t>Think of main as the stable path and feature/payment as a separate path where you can safely develop and commit new work. Changes become part of main only after integration, such as a merge or pull request.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A---B---C  main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 xml:space="preserve">         \</w:t>
      </w:r>
      <w:r>
        <w:rPr>
          <w:rFonts w:ascii="Consolas" w:hAnsi="Consolas"/>
          <w:color w:val="17554C"/>
          <w:sz w:val="18"/>
        </w:rPr>
        <w:t>---D---E  feature/payment</w:t>
      </w:r>
    </w:p>
    <w:p w:rsidR="006B3CC1" w:rsidRDefault="006B3CC1">
      <w:pPr>
        <w:spacing w:after="0"/>
        <w:rPr>
          <w:rFonts w:hint="eastAsia"/>
        </w:rPr>
      </w:pPr>
    </w:p>
    <w:p w:rsidR="006B3CC1" w:rsidRDefault="00C20C32">
      <w:pPr>
        <w:rPr>
          <w:rFonts w:hint="eastAsia"/>
        </w:rPr>
      </w:pPr>
      <w:r>
        <w:t>In the diagram, C is the common starting point. D and E are commits made on the feature branch. The actual history can take many shapes.</w:t>
      </w:r>
    </w:p>
    <w:p w:rsidR="006B3CC1" w:rsidRDefault="00C20C32">
      <w:pPr>
        <w:pStyle w:val="Heading1"/>
      </w:pPr>
      <w:r>
        <w:t>2. Creating Branches</w:t>
      </w:r>
    </w:p>
    <w:p w:rsidR="006B3CC1" w:rsidRDefault="00C20C32">
      <w:pPr>
        <w:rPr>
          <w:rFonts w:hint="eastAsia"/>
        </w:rPr>
      </w:pPr>
      <w:r>
        <w:t xml:space="preserve">First, enter a Git repository and inspect your current branch. For the </w:t>
      </w:r>
      <w:r>
        <w:t>practice lab below, use a new local repository.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status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branch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branch feature/payment</w:t>
      </w:r>
    </w:p>
    <w:p w:rsidR="006B3CC1" w:rsidRDefault="006B3CC1">
      <w:pPr>
        <w:spacing w:after="0"/>
        <w:rPr>
          <w:rFonts w:hint="eastAsia"/>
        </w:rPr>
      </w:pPr>
    </w:p>
    <w:p w:rsidR="006B3CC1" w:rsidRDefault="00C20C32">
      <w:pPr>
        <w:rPr>
          <w:rFonts w:hint="eastAsia"/>
        </w:rPr>
      </w:pPr>
      <w:r>
        <w:t>git branch feature/payment creates a local branch at the current commit but does not switch to it. A repository needs at least one commit before normal branch</w:t>
      </w:r>
      <w:r>
        <w:t xml:space="preserve"> creation.</w:t>
      </w:r>
    </w:p>
    <w:p w:rsidR="006B3CC1" w:rsidRDefault="00C20C32">
      <w:pPr>
        <w:rPr>
          <w:rFonts w:hint="eastAsia"/>
        </w:rPr>
      </w:pPr>
      <w:r>
        <w:t>Create and switch in one command: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switch -c feature/payment</w:t>
      </w:r>
    </w:p>
    <w:p w:rsidR="006B3CC1" w:rsidRDefault="006B3CC1">
      <w:pPr>
        <w:spacing w:after="0"/>
        <w:rPr>
          <w:rFonts w:hint="eastAsia"/>
        </w:rPr>
      </w:pPr>
    </w:p>
    <w:p w:rsidR="006B3CC1" w:rsidRDefault="00C20C32">
      <w:pPr>
        <w:rPr>
          <w:rFonts w:hint="eastAsia"/>
        </w:rPr>
      </w:pPr>
      <w:r>
        <w:t>Older Git tutorials may show git checkout -b feature/payment. It still works, but git switch is clearer when the goal is changing branches.</w:t>
      </w:r>
    </w:p>
    <w:p w:rsidR="006B3CC1" w:rsidRDefault="00C20C32">
      <w:pPr>
        <w:pStyle w:val="Heading1"/>
      </w:pPr>
      <w:r>
        <w:lastRenderedPageBreak/>
        <w:t>3. Switching Branches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switch main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</w:t>
      </w:r>
      <w:r>
        <w:rPr>
          <w:rFonts w:ascii="Consolas" w:hAnsi="Consolas"/>
          <w:color w:val="17554C"/>
          <w:sz w:val="18"/>
        </w:rPr>
        <w:t>t switch feature/payment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branch --show-current</w:t>
      </w:r>
    </w:p>
    <w:p w:rsidR="006B3CC1" w:rsidRDefault="006B3CC1">
      <w:pPr>
        <w:spacing w:after="0"/>
        <w:rPr>
          <w:rFonts w:hint="eastAsia"/>
        </w:rPr>
      </w:pPr>
    </w:p>
    <w:p w:rsidR="006B3CC1" w:rsidRDefault="00C20C32">
      <w:pPr>
        <w:rPr>
          <w:rFonts w:hint="eastAsia"/>
        </w:rPr>
      </w:pPr>
      <w:r>
        <w:t xml:space="preserve">Switching updates the checked-out branch and normally updates working files to match that branch. Git may refuse the switch when local changes would be overwritten. Commit, stash, or carefully discard </w:t>
      </w:r>
      <w:r>
        <w:t>changes before switching.</w:t>
      </w:r>
    </w:p>
    <w:p w:rsidR="006B3CC1" w:rsidRDefault="00C20C32">
      <w:pPr>
        <w:rPr>
          <w:rFonts w:hint="eastAsia"/>
        </w:rPr>
      </w:pPr>
      <w:r>
        <w:t>Useful checks: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branch            # local branches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branch -a         # local and remote-tracking branches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branch -vv        # tracking information</w:t>
      </w:r>
    </w:p>
    <w:p w:rsidR="006B3CC1" w:rsidRDefault="006B3CC1">
      <w:pPr>
        <w:spacing w:after="0"/>
        <w:rPr>
          <w:rFonts w:hint="eastAsia"/>
        </w:rPr>
      </w:pPr>
    </w:p>
    <w:p w:rsidR="006B3CC1" w:rsidRDefault="00C20C32">
      <w:pPr>
        <w:pStyle w:val="Heading1"/>
      </w:pPr>
      <w:r>
        <w:t>4. Renaming Branches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branch -m feature/payment feature/checkout-pay</w:t>
      </w:r>
      <w:r>
        <w:rPr>
          <w:rFonts w:ascii="Consolas" w:hAnsi="Consolas"/>
          <w:color w:val="17554C"/>
          <w:sz w:val="18"/>
        </w:rPr>
        <w:t>ment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branch -m feature/checkout-payment  # rename current branch</w:t>
      </w:r>
    </w:p>
    <w:p w:rsidR="006B3CC1" w:rsidRDefault="006B3CC1">
      <w:pPr>
        <w:spacing w:after="0"/>
        <w:rPr>
          <w:rFonts w:hint="eastAsia"/>
        </w:rPr>
      </w:pPr>
    </w:p>
    <w:p w:rsidR="006B3CC1" w:rsidRDefault="00C20C32">
      <w:pPr>
        <w:rPr>
          <w:rFonts w:hint="eastAsia"/>
        </w:rPr>
      </w:pPr>
      <w:r>
        <w:t>The first command renames the specified local branch. The second renames the currently checked-out branch. Renaming a local branch does not automatically rename an already published remo</w:t>
      </w:r>
      <w:r>
        <w:t>te branch; coordinate remote updates and pull requests with your team.</w:t>
      </w:r>
    </w:p>
    <w:p w:rsidR="006B3CC1" w:rsidRDefault="00C20C32">
      <w:pPr>
        <w:pStyle w:val="Heading1"/>
      </w:pPr>
      <w:r>
        <w:t>5. Deleting Branches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switch main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branch -d feature/checkout-payment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branch -D feature/checkout-payment</w:t>
      </w:r>
    </w:p>
    <w:p w:rsidR="006B3CC1" w:rsidRDefault="006B3CC1">
      <w:pPr>
        <w:spacing w:after="0"/>
        <w:rPr>
          <w:rFonts w:hint="eastAsia"/>
        </w:rPr>
      </w:pPr>
    </w:p>
    <w:p w:rsidR="006B3CC1" w:rsidRDefault="00C20C32">
      <w:pPr>
        <w:rPr>
          <w:rFonts w:hint="eastAsia"/>
        </w:rPr>
      </w:pPr>
      <w:r>
        <w:t>Use -d for safe deletion: Git checks whether the branch has been merg</w:t>
      </w:r>
      <w:r>
        <w:t>ed into its upstream or HEAD, as applicable. Use -D only when you deliberately want to force-delete a local branch, including unmerged work. Deleting a branch name does not necessarily immediately delete its commits, but recovery is not guaranteed forever.</w:t>
      </w:r>
    </w:p>
    <w:p w:rsidR="006B3CC1" w:rsidRDefault="00C20C32">
      <w:pPr>
        <w:rPr>
          <w:rFonts w:hint="eastAsia"/>
        </w:rPr>
      </w:pPr>
      <w:r>
        <w:t>For remote branches, once a remote is configured and you have permission: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push origin --delete feature/checkout-payment</w:t>
      </w:r>
    </w:p>
    <w:p w:rsidR="006B3CC1" w:rsidRDefault="006B3CC1">
      <w:pPr>
        <w:spacing w:after="0"/>
        <w:rPr>
          <w:rFonts w:hint="eastAsia"/>
        </w:rPr>
      </w:pPr>
    </w:p>
    <w:p w:rsidR="006B3CC1" w:rsidRDefault="00C20C32">
      <w:pPr>
        <w:rPr>
          <w:rFonts w:hint="eastAsia"/>
        </w:rPr>
      </w:pPr>
      <w:r>
        <w:t>This removes a branch on the remote. It is different from deleting your local branch. Do not delete teammates’ branches without ag</w:t>
      </w:r>
      <w:r>
        <w:t>reement.</w:t>
      </w:r>
    </w:p>
    <w:p w:rsidR="006B3CC1" w:rsidRDefault="00C20C32">
      <w:pPr>
        <w:pStyle w:val="Heading1"/>
      </w:pPr>
      <w:r>
        <w:t>6. Branching Best Practices</w:t>
      </w:r>
    </w:p>
    <w:p w:rsidR="006B3CC1" w:rsidRDefault="00C20C32">
      <w:pPr>
        <w:pStyle w:val="ListBullet"/>
        <w:rPr>
          <w:rFonts w:hint="eastAsia"/>
        </w:rPr>
      </w:pPr>
      <w:r>
        <w:t>Keep main stable; use pull requests and required checks where available.</w:t>
      </w:r>
    </w:p>
    <w:p w:rsidR="006B3CC1" w:rsidRDefault="00C20C32">
      <w:pPr>
        <w:pStyle w:val="ListBullet"/>
        <w:rPr>
          <w:rFonts w:hint="eastAsia"/>
        </w:rPr>
      </w:pPr>
      <w:r>
        <w:t>Use descriptive names: feature/payment-page, fix/login-timeout, hotfix/checkout-error.</w:t>
      </w:r>
    </w:p>
    <w:p w:rsidR="006B3CC1" w:rsidRDefault="00C20C32">
      <w:pPr>
        <w:pStyle w:val="ListBullet"/>
        <w:rPr>
          <w:rFonts w:hint="eastAsia"/>
        </w:rPr>
      </w:pPr>
      <w:r>
        <w:t xml:space="preserve">Keep branches focused and reasonably short-lived to reduce </w:t>
      </w:r>
      <w:r>
        <w:t>integration conflicts.</w:t>
      </w:r>
    </w:p>
    <w:p w:rsidR="006B3CC1" w:rsidRDefault="00C20C32">
      <w:pPr>
        <w:pStyle w:val="ListBullet"/>
        <w:rPr>
          <w:rFonts w:hint="eastAsia"/>
        </w:rPr>
      </w:pPr>
      <w:r>
        <w:t>Sync with the team’s shared branch regularly; choose merge or rebase according to team policy.</w:t>
      </w:r>
    </w:p>
    <w:p w:rsidR="006B3CC1" w:rsidRDefault="00C20C32">
      <w:pPr>
        <w:pStyle w:val="ListBullet"/>
        <w:rPr>
          <w:rFonts w:hint="eastAsia"/>
        </w:rPr>
      </w:pPr>
      <w:r>
        <w:t>Do not commit secrets, passwords, access keys, or personal data.</w:t>
      </w:r>
    </w:p>
    <w:p w:rsidR="006B3CC1" w:rsidRDefault="00C20C32">
      <w:pPr>
        <w:pStyle w:val="ListBullet"/>
        <w:rPr>
          <w:rFonts w:hint="eastAsia"/>
        </w:rPr>
      </w:pPr>
      <w:r>
        <w:t xml:space="preserve">Review and test changes before merging; delete stale branches after </w:t>
      </w:r>
      <w:r>
        <w:t>integration.</w:t>
      </w:r>
    </w:p>
    <w:p w:rsidR="006B3CC1" w:rsidRDefault="00C20C32">
      <w:pPr>
        <w:pStyle w:val="ListBullet"/>
        <w:rPr>
          <w:rFonts w:hint="eastAsia"/>
        </w:rPr>
      </w:pPr>
      <w:r>
        <w:lastRenderedPageBreak/>
        <w:t>Agree on a team workflow: trunk-based development, GitHub Flow, or another model suited to release needs.</w:t>
      </w:r>
    </w:p>
    <w:p w:rsidR="006B3CC1" w:rsidRDefault="00C20C32">
      <w:pPr>
        <w:pStyle w:val="Heading1"/>
      </w:pPr>
      <w:r>
        <w:t>7. Local vs Remote Branches</w:t>
      </w:r>
    </w:p>
    <w:p w:rsidR="006B3CC1" w:rsidRDefault="00C20C32">
      <w:pPr>
        <w:rPr>
          <w:rFonts w:hint="eastAsia"/>
        </w:rPr>
      </w:pPr>
      <w:r>
        <w:t>A local branch is in your own Git repository. A remote-tracking branch (such as origin/main) records the last</w:t>
      </w:r>
      <w:r>
        <w:t xml:space="preserve"> known state of a branch on a remote. It is updated through fetch/pull operations; it is not the same as your local main branch.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3CC1" w:rsidTr="006B3C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B3CC1" w:rsidRDefault="00C20C32">
            <w:pPr>
              <w:rPr>
                <w:rFonts w:hint="eastAsia"/>
              </w:rPr>
            </w:pPr>
            <w:r>
              <w:t>Command</w:t>
            </w:r>
          </w:p>
        </w:tc>
        <w:tc>
          <w:tcPr>
            <w:tcW w:w="4320" w:type="dxa"/>
          </w:tcPr>
          <w:p w:rsidR="006B3CC1" w:rsidRDefault="00C20C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Purpose</w:t>
            </w:r>
          </w:p>
        </w:tc>
      </w:tr>
      <w:tr w:rsidR="006B3CC1" w:rsidTr="006B3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B3CC1" w:rsidRDefault="00C20C32">
            <w:pPr>
              <w:rPr>
                <w:rFonts w:hint="eastAsia"/>
              </w:rPr>
            </w:pPr>
            <w:r>
              <w:t>git branch</w:t>
            </w:r>
          </w:p>
        </w:tc>
        <w:tc>
          <w:tcPr>
            <w:tcW w:w="4320" w:type="dxa"/>
          </w:tcPr>
          <w:p w:rsidR="006B3CC1" w:rsidRDefault="00C20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List local branches</w:t>
            </w:r>
          </w:p>
        </w:tc>
      </w:tr>
      <w:tr w:rsidR="006B3CC1" w:rsidTr="006B3C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B3CC1" w:rsidRDefault="00C20C32">
            <w:pPr>
              <w:rPr>
                <w:rFonts w:hint="eastAsia"/>
              </w:rPr>
            </w:pPr>
            <w:r>
              <w:t>git branch -r</w:t>
            </w:r>
          </w:p>
        </w:tc>
        <w:tc>
          <w:tcPr>
            <w:tcW w:w="4320" w:type="dxa"/>
          </w:tcPr>
          <w:p w:rsidR="006B3CC1" w:rsidRDefault="00C20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List remote-tracking branches</w:t>
            </w:r>
          </w:p>
        </w:tc>
      </w:tr>
      <w:tr w:rsidR="006B3CC1" w:rsidTr="006B3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B3CC1" w:rsidRDefault="00C20C32">
            <w:pPr>
              <w:rPr>
                <w:rFonts w:hint="eastAsia"/>
              </w:rPr>
            </w:pPr>
            <w:r>
              <w:t>git fetch origin</w:t>
            </w:r>
          </w:p>
        </w:tc>
        <w:tc>
          <w:tcPr>
            <w:tcW w:w="4320" w:type="dxa"/>
          </w:tcPr>
          <w:p w:rsidR="006B3CC1" w:rsidRDefault="00C20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Update remote-tr</w:t>
            </w:r>
            <w:r>
              <w:t>acking information</w:t>
            </w:r>
          </w:p>
        </w:tc>
      </w:tr>
      <w:tr w:rsidR="006B3CC1" w:rsidTr="006B3C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B3CC1" w:rsidRDefault="00C20C32">
            <w:pPr>
              <w:rPr>
                <w:rFonts w:hint="eastAsia"/>
              </w:rPr>
            </w:pPr>
            <w:r>
              <w:t>git push -u origin feature/payment</w:t>
            </w:r>
          </w:p>
        </w:tc>
        <w:tc>
          <w:tcPr>
            <w:tcW w:w="4320" w:type="dxa"/>
          </w:tcPr>
          <w:p w:rsidR="006B3CC1" w:rsidRDefault="00C20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Publish branch and set upstream (requires remote access)</w:t>
            </w:r>
          </w:p>
        </w:tc>
      </w:tr>
    </w:tbl>
    <w:p w:rsidR="006B3CC1" w:rsidRDefault="00C20C32">
      <w:pPr>
        <w:pStyle w:val="Heading1"/>
      </w:pPr>
      <w:r>
        <w:t>8. Hands-on Lab: Feature Branch Workflow</w:t>
      </w:r>
    </w:p>
    <w:p w:rsidR="006B3CC1" w:rsidRDefault="00C20C32">
      <w:pPr>
        <w:rPr>
          <w:rFonts w:hint="eastAsia"/>
        </w:rPr>
      </w:pPr>
      <w:r>
        <w:t>Try every command yourself. You do not need GitHub for this local exercise. Set your Git name and emai</w:t>
      </w:r>
      <w:r>
        <w:t>l first if not already configured.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mkdir branching-lab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cd branching-lab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init -b main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echo "App version 1" &gt; app.txt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add app.txt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commit -m "Initial application"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switch -c feature/payment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echo "Payment feature draft" &gt;&gt; app.txt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 xml:space="preserve">git add </w:t>
      </w:r>
      <w:r>
        <w:rPr>
          <w:rFonts w:ascii="Consolas" w:hAnsi="Consolas"/>
          <w:color w:val="17554C"/>
          <w:sz w:val="18"/>
        </w:rPr>
        <w:t>app.txt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commit -m "Add payment feature draft"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log --oneline --all --graph --decorate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switch main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cat app.txt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switch feature/payment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cat app.txt</w:t>
      </w:r>
    </w:p>
    <w:p w:rsidR="006B3CC1" w:rsidRDefault="006B3CC1">
      <w:pPr>
        <w:spacing w:after="0"/>
        <w:rPr>
          <w:rFonts w:hint="eastAsia"/>
        </w:rPr>
      </w:pPr>
    </w:p>
    <w:p w:rsidR="006B3CC1" w:rsidRDefault="00C20C32">
      <w:pPr>
        <w:rPr>
          <w:rFonts w:hint="eastAsia"/>
        </w:rPr>
      </w:pPr>
      <w:r>
        <w:t>Observe: main still points to the initial commit; feature/payment points to the new commit. The</w:t>
      </w:r>
      <w:r>
        <w:t xml:space="preserve"> file content changes as you switch branches. We will study merging in the upcoming integration lesson.</w:t>
      </w:r>
    </w:p>
    <w:p w:rsidR="006B3CC1" w:rsidRDefault="00C20C32">
      <w:pPr>
        <w:rPr>
          <w:rFonts w:hint="eastAsia"/>
        </w:rPr>
      </w:pPr>
      <w:r>
        <w:t>Optional clean-up after the lab (do not delete work you need):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switch main</w:t>
      </w:r>
    </w:p>
    <w:p w:rsidR="006B3CC1" w:rsidRDefault="00C20C32">
      <w:pPr>
        <w:spacing w:after="0"/>
        <w:rPr>
          <w:rFonts w:hint="eastAsia"/>
        </w:rPr>
      </w:pPr>
      <w:r>
        <w:rPr>
          <w:rFonts w:ascii="Consolas" w:hAnsi="Consolas"/>
          <w:color w:val="17554C"/>
          <w:sz w:val="18"/>
        </w:rPr>
        <w:t>git branch -d feature/payment   # likely refuses: unmerged work</w:t>
      </w:r>
    </w:p>
    <w:p w:rsidR="006B3CC1" w:rsidRDefault="006B3CC1">
      <w:pPr>
        <w:spacing w:after="0"/>
        <w:rPr>
          <w:rFonts w:hint="eastAsia"/>
        </w:rPr>
      </w:pPr>
    </w:p>
    <w:p w:rsidR="006B3CC1" w:rsidRDefault="00C20C32">
      <w:pPr>
        <w:rPr>
          <w:rFonts w:hint="eastAsia"/>
        </w:rPr>
      </w:pPr>
      <w:r>
        <w:t xml:space="preserve">Trainer </w:t>
      </w:r>
      <w:r>
        <w:t>tip: The refusal is a safety feature, not a failure. Keep the branch for a later merge exercise; avoid -D just to make the command succeed.</w:t>
      </w:r>
    </w:p>
    <w:p w:rsidR="006B3CC1" w:rsidRDefault="00C20C32">
      <w:pPr>
        <w:pStyle w:val="Heading1"/>
      </w:pPr>
      <w:r>
        <w:t>9. Common Errors and Troubleshooting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3CC1" w:rsidTr="006B3C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B3CC1" w:rsidRDefault="00C20C32">
            <w:pPr>
              <w:rPr>
                <w:rFonts w:hint="eastAsia"/>
              </w:rPr>
            </w:pPr>
            <w:r>
              <w:t>Problem</w:t>
            </w:r>
          </w:p>
        </w:tc>
        <w:tc>
          <w:tcPr>
            <w:tcW w:w="4320" w:type="dxa"/>
          </w:tcPr>
          <w:p w:rsidR="006B3CC1" w:rsidRDefault="00C20C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Reason / safe action</w:t>
            </w:r>
          </w:p>
        </w:tc>
      </w:tr>
      <w:tr w:rsidR="006B3CC1" w:rsidTr="006B3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B3CC1" w:rsidRDefault="00C20C32">
            <w:pPr>
              <w:rPr>
                <w:rFonts w:hint="eastAsia"/>
              </w:rPr>
            </w:pPr>
            <w:r>
              <w:lastRenderedPageBreak/>
              <w:t>fatal: not a git repository</w:t>
            </w:r>
          </w:p>
        </w:tc>
        <w:tc>
          <w:tcPr>
            <w:tcW w:w="4320" w:type="dxa"/>
          </w:tcPr>
          <w:p w:rsidR="006B3CC1" w:rsidRDefault="00C20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Run commands inside </w:t>
            </w:r>
            <w:r>
              <w:t>the repository folder; check pwd and ls -a.</w:t>
            </w:r>
          </w:p>
        </w:tc>
      </w:tr>
      <w:tr w:rsidR="006B3CC1" w:rsidTr="006B3C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B3CC1" w:rsidRDefault="00C20C32">
            <w:pPr>
              <w:rPr>
                <w:rFonts w:hint="eastAsia"/>
              </w:rPr>
            </w:pPr>
            <w:r>
              <w:t>fatal: a branch named ... already exists</w:t>
            </w:r>
          </w:p>
        </w:tc>
        <w:tc>
          <w:tcPr>
            <w:tcW w:w="4320" w:type="dxa"/>
          </w:tcPr>
          <w:p w:rsidR="006B3CC1" w:rsidRDefault="00C20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List branches; switch to the existing branch or choose a different name.</w:t>
            </w:r>
          </w:p>
        </w:tc>
      </w:tr>
      <w:tr w:rsidR="006B3CC1" w:rsidTr="006B3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B3CC1" w:rsidRDefault="00C20C32">
            <w:pPr>
              <w:rPr>
                <w:rFonts w:hint="eastAsia"/>
              </w:rPr>
            </w:pPr>
            <w:r>
              <w:t>Your local changes would be overwritten</w:t>
            </w:r>
          </w:p>
        </w:tc>
        <w:tc>
          <w:tcPr>
            <w:tcW w:w="4320" w:type="dxa"/>
          </w:tcPr>
          <w:p w:rsidR="006B3CC1" w:rsidRDefault="00C20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Review git status; commit, stash, or intentionally </w:t>
            </w:r>
            <w:r>
              <w:t>restore changes.</w:t>
            </w:r>
          </w:p>
        </w:tc>
      </w:tr>
      <w:tr w:rsidR="006B3CC1" w:rsidTr="006B3C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B3CC1" w:rsidRDefault="00C20C32">
            <w:pPr>
              <w:rPr>
                <w:rFonts w:hint="eastAsia"/>
              </w:rPr>
            </w:pPr>
            <w:r>
              <w:t>Cannot delete branch checked out</w:t>
            </w:r>
          </w:p>
        </w:tc>
        <w:tc>
          <w:tcPr>
            <w:tcW w:w="4320" w:type="dxa"/>
          </w:tcPr>
          <w:p w:rsidR="006B3CC1" w:rsidRDefault="00C20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Switch to another branch first.</w:t>
            </w:r>
          </w:p>
        </w:tc>
      </w:tr>
      <w:tr w:rsidR="006B3CC1" w:rsidTr="006B3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B3CC1" w:rsidRDefault="00C20C32">
            <w:pPr>
              <w:rPr>
                <w:rFonts w:hint="eastAsia"/>
              </w:rPr>
            </w:pPr>
            <w:r>
              <w:t>Branch is not fully merged</w:t>
            </w:r>
          </w:p>
        </w:tc>
        <w:tc>
          <w:tcPr>
            <w:tcW w:w="4320" w:type="dxa"/>
          </w:tcPr>
          <w:p w:rsidR="006B3CC1" w:rsidRDefault="00C20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Check commit history; merge if appropriate, or force-delete only after verifying.</w:t>
            </w:r>
          </w:p>
        </w:tc>
      </w:tr>
      <w:tr w:rsidR="006B3CC1" w:rsidTr="006B3C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6B3CC1" w:rsidRDefault="00C20C32">
            <w:pPr>
              <w:rPr>
                <w:rFonts w:hint="eastAsia"/>
              </w:rPr>
            </w:pPr>
            <w:r>
              <w:t>pathspec ... did not match</w:t>
            </w:r>
          </w:p>
        </w:tc>
        <w:tc>
          <w:tcPr>
            <w:tcW w:w="4320" w:type="dxa"/>
          </w:tcPr>
          <w:p w:rsidR="006B3CC1" w:rsidRDefault="00C20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Check spelling and whether the bran</w:t>
            </w:r>
            <w:r>
              <w:t>ch exists locally.</w:t>
            </w:r>
          </w:p>
        </w:tc>
      </w:tr>
    </w:tbl>
    <w:p w:rsidR="006B3CC1" w:rsidRDefault="00C20C32">
      <w:pPr>
        <w:pStyle w:val="Heading1"/>
      </w:pPr>
      <w:r>
        <w:t>10. Real-World DevOps Scenario</w:t>
      </w:r>
    </w:p>
    <w:p w:rsidR="006B3CC1" w:rsidRDefault="00C20C32">
      <w:pPr>
        <w:rPr>
          <w:rFonts w:hint="eastAsia"/>
        </w:rPr>
      </w:pPr>
      <w:r>
        <w:t>Your team maintains a Docker-based web service. A production bug needs a quick fix while a larger feature is under development. An engineer creates fix/container-healthcheck from the approved base, makes a</w:t>
      </w:r>
      <w:r>
        <w:t xml:space="preserve"> small change, tests it, and opens a pull request. After checks and review, the fix is merged and deployed by the pipeline. The unfinished feature branch stays separate.</w:t>
      </w:r>
    </w:p>
    <w:p w:rsidR="006B3CC1" w:rsidRDefault="00C20C32">
      <w:pPr>
        <w:rPr>
          <w:rFonts w:hint="eastAsia"/>
        </w:rPr>
      </w:pPr>
      <w:r>
        <w:t>Key lesson: branches isolate lines of development; branch protection, reviews, tests a</w:t>
      </w:r>
      <w:r>
        <w:t>nd release controls make the overall workflow safer.</w:t>
      </w:r>
    </w:p>
    <w:p w:rsidR="006B3CC1" w:rsidRDefault="00C20C32">
      <w:pPr>
        <w:pStyle w:val="Heading1"/>
      </w:pPr>
      <w:r>
        <w:t>11. Interview Questions with Answers</w:t>
      </w:r>
    </w:p>
    <w:p w:rsidR="006B3CC1" w:rsidRDefault="00C20C32">
      <w:pPr>
        <w:rPr>
          <w:rFonts w:hint="eastAsia"/>
        </w:rPr>
      </w:pPr>
      <w:r>
        <w:rPr>
          <w:b/>
        </w:rPr>
        <w:t>1. What is a Git branch?</w:t>
      </w:r>
    </w:p>
    <w:p w:rsidR="006B3CC1" w:rsidRDefault="00C20C32">
      <w:pPr>
        <w:rPr>
          <w:rFonts w:hint="eastAsia"/>
        </w:rPr>
      </w:pPr>
      <w:r>
        <w:t>Answer: A movable reference to a commit, used to organize independent lines of development.</w:t>
      </w:r>
    </w:p>
    <w:p w:rsidR="006B3CC1" w:rsidRDefault="00C20C32">
      <w:pPr>
        <w:rPr>
          <w:rFonts w:hint="eastAsia"/>
        </w:rPr>
      </w:pPr>
      <w:r>
        <w:rPr>
          <w:b/>
        </w:rPr>
        <w:t xml:space="preserve">2. Does creating a branch copy the whole </w:t>
      </w:r>
      <w:r>
        <w:rPr>
          <w:b/>
        </w:rPr>
        <w:t>repository?</w:t>
      </w:r>
    </w:p>
    <w:p w:rsidR="006B3CC1" w:rsidRDefault="00C20C32">
      <w:pPr>
        <w:rPr>
          <w:rFonts w:hint="eastAsia"/>
        </w:rPr>
      </w:pPr>
      <w:r>
        <w:t>Answer: No. Git creates a new branch reference; existing objects are shared.</w:t>
      </w:r>
    </w:p>
    <w:p w:rsidR="006B3CC1" w:rsidRDefault="00C20C32">
      <w:pPr>
        <w:rPr>
          <w:rFonts w:hint="eastAsia"/>
        </w:rPr>
      </w:pPr>
      <w:r>
        <w:rPr>
          <w:b/>
        </w:rPr>
        <w:t>3. git branch vs git switch?</w:t>
      </w:r>
    </w:p>
    <w:p w:rsidR="006B3CC1" w:rsidRDefault="00C20C32">
      <w:pPr>
        <w:rPr>
          <w:rFonts w:hint="eastAsia"/>
        </w:rPr>
      </w:pPr>
      <w:r>
        <w:t>Answer: git branch manages branch references; git switch changes the checked-out branch and can create one with -c.</w:t>
      </w:r>
    </w:p>
    <w:p w:rsidR="006B3CC1" w:rsidRDefault="00C20C32">
      <w:pPr>
        <w:rPr>
          <w:rFonts w:hint="eastAsia"/>
        </w:rPr>
      </w:pPr>
      <w:r>
        <w:rPr>
          <w:b/>
        </w:rPr>
        <w:t>4. How do you create a</w:t>
      </w:r>
      <w:r>
        <w:rPr>
          <w:b/>
        </w:rPr>
        <w:t>nd switch to a new branch?</w:t>
      </w:r>
    </w:p>
    <w:p w:rsidR="006B3CC1" w:rsidRDefault="00C20C32">
      <w:pPr>
        <w:rPr>
          <w:rFonts w:hint="eastAsia"/>
        </w:rPr>
      </w:pPr>
      <w:r>
        <w:t>Answer: git switch -c feature/name.</w:t>
      </w:r>
    </w:p>
    <w:p w:rsidR="006B3CC1" w:rsidRDefault="00C20C32">
      <w:pPr>
        <w:rPr>
          <w:rFonts w:hint="eastAsia"/>
        </w:rPr>
      </w:pPr>
      <w:r>
        <w:rPr>
          <w:b/>
        </w:rPr>
        <w:t>5. What is the difference between -d and -D?</w:t>
      </w:r>
    </w:p>
    <w:p w:rsidR="006B3CC1" w:rsidRDefault="00C20C32">
      <w:pPr>
        <w:rPr>
          <w:rFonts w:hint="eastAsia"/>
        </w:rPr>
      </w:pPr>
      <w:r>
        <w:t>Answer: -d checks merge safety; -D force-deletes a local branch.</w:t>
      </w:r>
    </w:p>
    <w:p w:rsidR="006B3CC1" w:rsidRDefault="00C20C32">
      <w:pPr>
        <w:rPr>
          <w:rFonts w:hint="eastAsia"/>
        </w:rPr>
      </w:pPr>
      <w:r>
        <w:rPr>
          <w:b/>
        </w:rPr>
        <w:t>6. Can you delete the current branch?</w:t>
      </w:r>
    </w:p>
    <w:p w:rsidR="006B3CC1" w:rsidRDefault="00C20C32">
      <w:pPr>
        <w:rPr>
          <w:rFonts w:hint="eastAsia"/>
        </w:rPr>
      </w:pPr>
      <w:r>
        <w:t>Answer: Not while it is checked out in a work</w:t>
      </w:r>
      <w:r>
        <w:t>tree. Switch to another branch first.</w:t>
      </w:r>
    </w:p>
    <w:p w:rsidR="006B3CC1" w:rsidRDefault="00C20C32">
      <w:pPr>
        <w:rPr>
          <w:rFonts w:hint="eastAsia"/>
        </w:rPr>
      </w:pPr>
      <w:r>
        <w:rPr>
          <w:b/>
        </w:rPr>
        <w:t>7. What is origin/main?</w:t>
      </w:r>
    </w:p>
    <w:p w:rsidR="006B3CC1" w:rsidRDefault="00C20C32">
      <w:pPr>
        <w:rPr>
          <w:rFonts w:hint="eastAsia"/>
        </w:rPr>
      </w:pPr>
      <w:r>
        <w:t>Answer: A remote-tracking reference for the last fetched state of main on origin.</w:t>
      </w:r>
    </w:p>
    <w:p w:rsidR="006B3CC1" w:rsidRDefault="00C20C32">
      <w:pPr>
        <w:rPr>
          <w:rFonts w:hint="eastAsia"/>
        </w:rPr>
      </w:pPr>
      <w:r>
        <w:rPr>
          <w:b/>
        </w:rPr>
        <w:t>8. What is a feature branch?</w:t>
      </w:r>
    </w:p>
    <w:p w:rsidR="006B3CC1" w:rsidRDefault="00C20C32">
      <w:pPr>
        <w:rPr>
          <w:rFonts w:hint="eastAsia"/>
        </w:rPr>
      </w:pPr>
      <w:r>
        <w:t>Answer: A branch used for work on a particular feature without directly changing th</w:t>
      </w:r>
      <w:r>
        <w:t>e shared stable branch.</w:t>
      </w:r>
    </w:p>
    <w:p w:rsidR="006B3CC1" w:rsidRDefault="00C20C32">
      <w:pPr>
        <w:rPr>
          <w:rFonts w:hint="eastAsia"/>
        </w:rPr>
      </w:pPr>
      <w:r>
        <w:rPr>
          <w:b/>
        </w:rPr>
        <w:lastRenderedPageBreak/>
        <w:t>9. What happens to commits when a branch is deleted?</w:t>
      </w:r>
    </w:p>
    <w:p w:rsidR="006B3CC1" w:rsidRDefault="00C20C32">
      <w:pPr>
        <w:rPr>
          <w:rFonts w:hint="eastAsia"/>
        </w:rPr>
      </w:pPr>
      <w:r>
        <w:t>Answer: The reference is removed; commits may remain reachable through other refs or reflogs, but should not be assumed permanently recoverable.</w:t>
      </w:r>
    </w:p>
    <w:p w:rsidR="006B3CC1" w:rsidRDefault="00C20C32">
      <w:pPr>
        <w:rPr>
          <w:rFonts w:hint="eastAsia"/>
        </w:rPr>
      </w:pPr>
      <w:r>
        <w:rPr>
          <w:b/>
        </w:rPr>
        <w:t>10. How are branches used in CI/CD</w:t>
      </w:r>
      <w:r>
        <w:rPr>
          <w:b/>
        </w:rPr>
        <w:t>?</w:t>
      </w:r>
    </w:p>
    <w:p w:rsidR="006B3CC1" w:rsidRDefault="00C20C32">
      <w:pPr>
        <w:rPr>
          <w:rFonts w:hint="eastAsia"/>
        </w:rPr>
      </w:pPr>
      <w:r>
        <w:t>Answer: Branch pushes and pull requests can trigger configured build, test and review workflows.</w:t>
      </w:r>
    </w:p>
    <w:p w:rsidR="006B3CC1" w:rsidRDefault="00C20C32">
      <w:pPr>
        <w:pStyle w:val="Heading1"/>
      </w:pPr>
      <w:r>
        <w:t>12. Assignments</w:t>
      </w:r>
    </w:p>
    <w:p w:rsidR="006B3CC1" w:rsidRDefault="00C20C32">
      <w:pPr>
        <w:pStyle w:val="ListBullet"/>
        <w:rPr>
          <w:rFonts w:hint="eastAsia"/>
        </w:rPr>
      </w:pPr>
      <w:r>
        <w:t>Create a repository with an initial commit and a feature/profile branch.</w:t>
      </w:r>
    </w:p>
    <w:p w:rsidR="006B3CC1" w:rsidRDefault="00C20C32">
      <w:pPr>
        <w:pStyle w:val="ListBullet"/>
        <w:rPr>
          <w:rFonts w:hint="eastAsia"/>
        </w:rPr>
      </w:pPr>
      <w:r>
        <w:t>Create two commits on your feature branch and inspect the graph.</w:t>
      </w:r>
    </w:p>
    <w:p w:rsidR="006B3CC1" w:rsidRDefault="00C20C32">
      <w:pPr>
        <w:pStyle w:val="ListBullet"/>
        <w:rPr>
          <w:rFonts w:hint="eastAsia"/>
        </w:rPr>
      </w:pPr>
      <w:r>
        <w:t>Ren</w:t>
      </w:r>
      <w:r>
        <w:t>ame your feature branch using git branch -m.</w:t>
      </w:r>
    </w:p>
    <w:p w:rsidR="006B3CC1" w:rsidRDefault="00C20C32">
      <w:pPr>
        <w:pStyle w:val="ListBullet"/>
        <w:rPr>
          <w:rFonts w:hint="eastAsia"/>
        </w:rPr>
      </w:pPr>
      <w:r>
        <w:t>Try safely deleting an unmerged branch and explain the warning.</w:t>
      </w:r>
    </w:p>
    <w:p w:rsidR="006B3CC1" w:rsidRDefault="00C20C32">
      <w:pPr>
        <w:pStyle w:val="ListBullet"/>
        <w:rPr>
          <w:rFonts w:hint="eastAsia"/>
        </w:rPr>
      </w:pPr>
      <w:r>
        <w:t>Write a naming convention for feature, fix and hotfix branches in your team.</w:t>
      </w:r>
    </w:p>
    <w:p w:rsidR="006B3CC1" w:rsidRDefault="00C20C32">
      <w:pPr>
        <w:pStyle w:val="Heading1"/>
      </w:pPr>
      <w:r>
        <w:t>Quick Revision</w:t>
      </w:r>
    </w:p>
    <w:p w:rsidR="006B3CC1" w:rsidRDefault="00C20C32">
      <w:pPr>
        <w:rPr>
          <w:rFonts w:hint="eastAsia"/>
        </w:rPr>
      </w:pPr>
      <w:r>
        <w:t>Create: git switch -c NAME   |   Switch: git switch NAM</w:t>
      </w:r>
      <w:r>
        <w:t>E   |   Rename: git branch -m OLD NEW   |   Safe delete: git branch -d NAME   |   Force delete: git branch -D NAME</w:t>
      </w:r>
    </w:p>
    <w:p w:rsidR="006B3CC1" w:rsidRDefault="00C20C32">
      <w:pPr>
        <w:rPr>
          <w:rFonts w:hint="eastAsia"/>
        </w:rPr>
      </w:pPr>
      <w:r>
        <w:t>Remember: Branching helps teams work in parallel. It does not replace reviews, tests, access controls, or release management.</w:t>
      </w:r>
    </w:p>
    <w:p w:rsidR="006B3CC1" w:rsidRDefault="00C20C32">
      <w:pPr>
        <w:rPr>
          <w:rFonts w:hint="eastAsia"/>
        </w:rPr>
      </w:pPr>
      <w:r>
        <w:t>Reference for f</w:t>
      </w:r>
      <w:r>
        <w:t>urther study: https://git-scm.com/book/en/v2/Git-Branching-Branches-in-a-Nutshell</w:t>
      </w:r>
    </w:p>
    <w:sectPr w:rsidR="006B3CC1" w:rsidSect="00034616">
      <w:footerReference w:type="default" r:id="rId8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0C32" w:rsidRDefault="00C20C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20C32" w:rsidRDefault="00C20C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3CC1" w:rsidRDefault="00C20C32">
    <w:pPr>
      <w:pStyle w:val="Footer"/>
      <w:jc w:val="center"/>
      <w:rPr>
        <w:rFonts w:hint="eastAsia"/>
      </w:rPr>
    </w:pPr>
    <w:r>
      <w:t>Git &amp; GitHub  •  Submodule 05  •  Student Learning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0C32" w:rsidRDefault="00C20C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20C32" w:rsidRDefault="00C20C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3CC1"/>
    <w:rsid w:val="00811343"/>
    <w:rsid w:val="00AA1D8D"/>
    <w:rsid w:val="00B47730"/>
    <w:rsid w:val="00C20C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0BF22F-7F2F-4CCB-884D-BA434CEB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0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0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405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BB4E91-9FB6-46A4-A13B-DA3F0AD9D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1307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</cp:lastModifiedBy>
  <cp:revision>2</cp:revision>
  <dcterms:created xsi:type="dcterms:W3CDTF">2026-10-08T16:59:00Z</dcterms:created>
  <dcterms:modified xsi:type="dcterms:W3CDTF">2026-10-08T16:59:00Z</dcterms:modified>
  <cp:category/>
</cp:coreProperties>
</file>