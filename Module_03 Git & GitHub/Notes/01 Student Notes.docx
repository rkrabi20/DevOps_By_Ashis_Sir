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5704C" w:rsidRDefault="0056500C">
      <w:pPr>
        <w:pStyle w:val="Title"/>
      </w:pPr>
      <w:r>
        <w:t>GIT &amp; GITHUB</w:t>
      </w:r>
    </w:p>
    <w:p w:rsidR="0025704C" w:rsidRDefault="0056500C">
      <w:pPr>
        <w:pStyle w:val="Subtitle"/>
      </w:pPr>
      <w:r>
        <w:t>MODULE 3  |  SUBMODULE 1 OF 11</w:t>
      </w:r>
    </w:p>
    <w:p w:rsidR="0025704C" w:rsidRDefault="0056500C">
      <w:pPr>
        <w:pStyle w:val="Title"/>
      </w:pPr>
      <w:r>
        <w:t>Introduction to Version Control</w:t>
      </w:r>
    </w:p>
    <w:p w:rsidR="00937D6A" w:rsidRDefault="0056500C" w:rsidP="00937D6A">
      <w:r>
        <w:t xml:space="preserve">Student Study </w:t>
      </w:r>
      <w:proofErr w:type="gramStart"/>
      <w:r>
        <w:t>Notes  •</w:t>
      </w:r>
      <w:proofErr w:type="gramEnd"/>
      <w:r>
        <w:t xml:space="preserve">  Beginner to DevOps Interview Ready</w:t>
      </w:r>
    </w:p>
    <w:p w:rsidR="0025704C" w:rsidRPr="00937D6A" w:rsidRDefault="0056500C" w:rsidP="00937D6A">
      <w:pPr>
        <w:rPr>
          <w:rFonts w:asciiTheme="majorHAnsi" w:eastAsiaTheme="majorEastAsia" w:hAnsiTheme="majorHAnsi" w:cstheme="majorBidi"/>
          <w:b/>
          <w:bCs/>
          <w:color w:val="143E5A"/>
          <w:sz w:val="30"/>
          <w:szCs w:val="28"/>
        </w:rPr>
      </w:pPr>
      <w:r w:rsidRPr="00937D6A">
        <w:rPr>
          <w:rFonts w:asciiTheme="majorHAnsi" w:eastAsiaTheme="majorEastAsia" w:hAnsiTheme="majorHAnsi" w:cstheme="majorBidi"/>
          <w:b/>
          <w:bCs/>
          <w:color w:val="143E5A"/>
          <w:sz w:val="30"/>
          <w:szCs w:val="28"/>
        </w:rPr>
        <w:t>Learning Objectives</w:t>
      </w:r>
      <w:bookmarkStart w:id="0" w:name="_GoBack"/>
      <w:bookmarkEnd w:id="0"/>
    </w:p>
    <w:p w:rsidR="0025704C" w:rsidRDefault="0056500C">
      <w:pPr>
        <w:pStyle w:val="ListBullet"/>
        <w:rPr>
          <w:rFonts w:hint="eastAsia"/>
        </w:rPr>
      </w:pPr>
      <w:r>
        <w:t>D</w:t>
      </w:r>
      <w:r>
        <w:t>efine version control and explain why development teams use it.</w:t>
      </w:r>
    </w:p>
    <w:p w:rsidR="0025704C" w:rsidRDefault="0056500C">
      <w:pPr>
        <w:pStyle w:val="ListBullet"/>
        <w:rPr>
          <w:rFonts w:hint="eastAsia"/>
        </w:rPr>
      </w:pPr>
      <w:r>
        <w:t>Identify local, centralized and distributed version control sy</w:t>
      </w:r>
      <w:r>
        <w:t>stems.</w:t>
      </w:r>
    </w:p>
    <w:p w:rsidR="0025704C" w:rsidRDefault="0056500C">
      <w:pPr>
        <w:pStyle w:val="ListBullet"/>
        <w:rPr>
          <w:rFonts w:hint="eastAsia"/>
        </w:rPr>
      </w:pPr>
      <w:r>
        <w:t>Compare centralized and distributed architectures.</w:t>
      </w:r>
    </w:p>
    <w:p w:rsidR="0025704C" w:rsidRDefault="0056500C">
      <w:pPr>
        <w:pStyle w:val="ListBullet"/>
        <w:rPr>
          <w:rFonts w:hint="eastAsia"/>
        </w:rPr>
      </w:pPr>
      <w:r>
        <w:t>Explain what Git is and how it differs from GitHub.</w:t>
      </w:r>
    </w:p>
    <w:p w:rsidR="0025704C" w:rsidRDefault="0056500C">
      <w:pPr>
        <w:pStyle w:val="ListBullet"/>
        <w:rPr>
          <w:rFonts w:hint="eastAsia"/>
        </w:rPr>
      </w:pPr>
      <w:r>
        <w:t>Describe how Git supports infrastructure automation, collaboration and CI/CD.</w:t>
      </w:r>
    </w:p>
    <w:p w:rsidR="0025704C" w:rsidRDefault="0056500C">
      <w:pPr>
        <w:pStyle w:val="Heading1"/>
      </w:pPr>
      <w:r>
        <w:t>1. What Is Version Control?</w:t>
      </w:r>
    </w:p>
    <w:p w:rsidR="0025704C" w:rsidRDefault="0056500C">
      <w:pPr>
        <w:rPr>
          <w:rFonts w:hint="eastAsia"/>
        </w:rPr>
      </w:pPr>
      <w:r>
        <w:t>Version control is a system that records</w:t>
      </w:r>
      <w:r>
        <w:t xml:space="preserve"> and manages changes to files over time. It enables teams to inspect earlier states, compare changes, collaborate and restore previously committed content. A useful change record can indicate what changed, who authored it, when it was recorded and why (if </w:t>
      </w:r>
      <w:r>
        <w:t>the author documented the reason).</w:t>
      </w:r>
    </w:p>
    <w:p w:rsidR="0025704C" w:rsidRDefault="0056500C">
      <w:pPr>
        <w:pStyle w:val="Heading2"/>
      </w:pPr>
      <w:r>
        <w:t>Example: Working Without Version Control</w:t>
      </w:r>
    </w:p>
    <w:p w:rsidR="0025704C" w:rsidRDefault="0056500C">
      <w:pPr>
        <w:rPr>
          <w:rFonts w:hint="eastAsia"/>
        </w:rPr>
      </w:pPr>
      <w:r>
        <w:t>application.py → application_final.py → application_final_v2.py → application_final_fixed.py</w:t>
      </w:r>
    </w:p>
    <w:p w:rsidR="0025704C" w:rsidRDefault="0056500C">
      <w:pPr>
        <w:rPr>
          <w:rFonts w:hint="eastAsia"/>
        </w:rPr>
      </w:pPr>
      <w:r>
        <w:t>Manual copies create uncertainty about which file is current, what changed and how to c</w:t>
      </w:r>
      <w:r>
        <w:t>ombine work from multiple contributors. With Git, developers work in a repository and record meaningful project snapshots as commits.</w:t>
      </w:r>
    </w:p>
    <w:p w:rsidR="0025704C" w:rsidRDefault="0056500C">
      <w:pPr>
        <w:rPr>
          <w:rFonts w:hint="eastAsia"/>
        </w:rPr>
      </w:pPr>
      <w:r>
        <w:t>DevOps example: A Kubernetes deployment manifest is modified and the deployment fails. Engineers inspect the commit histor</w:t>
      </w:r>
      <w:r>
        <w:t>y to identify the configuration change and prepare a reviewed correction.</w:t>
      </w:r>
    </w:p>
    <w:p w:rsidR="0025704C" w:rsidRDefault="0056500C">
      <w:pPr>
        <w:pStyle w:val="Heading1"/>
      </w:pPr>
      <w:r>
        <w:t>2. Why Version Control Matters</w:t>
      </w:r>
    </w:p>
    <w:tbl>
      <w:tblPr>
        <w:tblStyle w:val="LightShading-Accent1"/>
        <w:tblW w:w="0" w:type="auto"/>
        <w:jc w:val="center"/>
        <w:tblLook w:val="04A0" w:firstRow="1" w:lastRow="0" w:firstColumn="1" w:lastColumn="0" w:noHBand="0" w:noVBand="1"/>
      </w:tblPr>
      <w:tblGrid>
        <w:gridCol w:w="4320"/>
        <w:gridCol w:w="4320"/>
      </w:tblGrid>
      <w:tr w:rsidR="0025704C" w:rsidTr="0025704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rsidR="0025704C" w:rsidRDefault="0056500C">
            <w:pPr>
              <w:rPr>
                <w:rFonts w:hint="eastAsia"/>
              </w:rPr>
            </w:pPr>
            <w:r>
              <w:t>Benefit</w:t>
            </w:r>
          </w:p>
        </w:tc>
        <w:tc>
          <w:tcPr>
            <w:tcW w:w="4320" w:type="dxa"/>
          </w:tcPr>
          <w:p w:rsidR="0025704C" w:rsidRDefault="0056500C">
            <w:pPr>
              <w:cnfStyle w:val="100000000000" w:firstRow="1" w:lastRow="0" w:firstColumn="0" w:lastColumn="0" w:oddVBand="0" w:evenVBand="0" w:oddHBand="0" w:evenHBand="0" w:firstRowFirstColumn="0" w:firstRowLastColumn="0" w:lastRowFirstColumn="0" w:lastRowLastColumn="0"/>
              <w:rPr>
                <w:rFonts w:hint="eastAsia"/>
              </w:rPr>
            </w:pPr>
            <w:r>
              <w:t>Practical significance</w:t>
            </w:r>
          </w:p>
        </w:tc>
      </w:tr>
      <w:tr w:rsidR="0025704C" w:rsidTr="0025704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rsidR="0025704C" w:rsidRDefault="0056500C">
            <w:pPr>
              <w:rPr>
                <w:rFonts w:hint="eastAsia"/>
              </w:rPr>
            </w:pPr>
            <w:r>
              <w:t>History and traceability</w:t>
            </w:r>
          </w:p>
        </w:tc>
        <w:tc>
          <w:tcPr>
            <w:tcW w:w="4320" w:type="dxa"/>
          </w:tcPr>
          <w:p w:rsidR="0025704C" w:rsidRDefault="0056500C">
            <w:pPr>
              <w:cnfStyle w:val="000000100000" w:firstRow="0" w:lastRow="0" w:firstColumn="0" w:lastColumn="0" w:oddVBand="0" w:evenVBand="0" w:oddHBand="1" w:evenHBand="0" w:firstRowFirstColumn="0" w:firstRowLastColumn="0" w:lastRowFirstColumn="0" w:lastRowLastColumn="0"/>
              <w:rPr>
                <w:rFonts w:hint="eastAsia"/>
              </w:rPr>
            </w:pPr>
            <w:r>
              <w:t>Review changes to application and infrastructure files.</w:t>
            </w:r>
          </w:p>
        </w:tc>
      </w:tr>
      <w:tr w:rsidR="0025704C" w:rsidTr="0025704C">
        <w:trPr>
          <w:jc w:val="center"/>
        </w:trPr>
        <w:tc>
          <w:tcPr>
            <w:cnfStyle w:val="001000000000" w:firstRow="0" w:lastRow="0" w:firstColumn="1" w:lastColumn="0" w:oddVBand="0" w:evenVBand="0" w:oddHBand="0" w:evenHBand="0" w:firstRowFirstColumn="0" w:firstRowLastColumn="0" w:lastRowFirstColumn="0" w:lastRowLastColumn="0"/>
            <w:tcW w:w="4320" w:type="dxa"/>
          </w:tcPr>
          <w:p w:rsidR="0025704C" w:rsidRDefault="0056500C">
            <w:pPr>
              <w:rPr>
                <w:rFonts w:hint="eastAsia"/>
              </w:rPr>
            </w:pPr>
            <w:r>
              <w:t>Collaboration</w:t>
            </w:r>
          </w:p>
        </w:tc>
        <w:tc>
          <w:tcPr>
            <w:tcW w:w="4320" w:type="dxa"/>
          </w:tcPr>
          <w:p w:rsidR="0025704C" w:rsidRDefault="0056500C">
            <w:pPr>
              <w:cnfStyle w:val="000000000000" w:firstRow="0" w:lastRow="0" w:firstColumn="0" w:lastColumn="0" w:oddVBand="0" w:evenVBand="0" w:oddHBand="0" w:evenHBand="0" w:firstRowFirstColumn="0" w:firstRowLastColumn="0" w:lastRowFirstColumn="0" w:lastRowLastColumn="0"/>
              <w:rPr>
                <w:rFonts w:hint="eastAsia"/>
              </w:rPr>
            </w:pPr>
            <w:r>
              <w:t xml:space="preserve">Multiple engineers can </w:t>
            </w:r>
            <w:r>
              <w:t>contribute without manually exchanging file copies.</w:t>
            </w:r>
          </w:p>
        </w:tc>
      </w:tr>
      <w:tr w:rsidR="0025704C" w:rsidTr="0025704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rsidR="0025704C" w:rsidRDefault="0056500C">
            <w:pPr>
              <w:rPr>
                <w:rFonts w:hint="eastAsia"/>
              </w:rPr>
            </w:pPr>
            <w:r>
              <w:t>Recovery</w:t>
            </w:r>
          </w:p>
        </w:tc>
        <w:tc>
          <w:tcPr>
            <w:tcW w:w="4320" w:type="dxa"/>
          </w:tcPr>
          <w:p w:rsidR="0025704C" w:rsidRDefault="0056500C">
            <w:pPr>
              <w:cnfStyle w:val="000000100000" w:firstRow="0" w:lastRow="0" w:firstColumn="0" w:lastColumn="0" w:oddVBand="0" w:evenVBand="0" w:oddHBand="1" w:evenHBand="0" w:firstRowFirstColumn="0" w:firstRowLastColumn="0" w:lastRowFirstColumn="0" w:lastRowLastColumn="0"/>
              <w:rPr>
                <w:rFonts w:hint="eastAsia"/>
              </w:rPr>
            </w:pPr>
            <w:r>
              <w:t>Restore or revert tracked changes through controlled procedures.</w:t>
            </w:r>
          </w:p>
        </w:tc>
      </w:tr>
      <w:tr w:rsidR="0025704C" w:rsidTr="0025704C">
        <w:trPr>
          <w:jc w:val="center"/>
        </w:trPr>
        <w:tc>
          <w:tcPr>
            <w:cnfStyle w:val="001000000000" w:firstRow="0" w:lastRow="0" w:firstColumn="1" w:lastColumn="0" w:oddVBand="0" w:evenVBand="0" w:oddHBand="0" w:evenHBand="0" w:firstRowFirstColumn="0" w:firstRowLastColumn="0" w:lastRowFirstColumn="0" w:lastRowLastColumn="0"/>
            <w:tcW w:w="4320" w:type="dxa"/>
          </w:tcPr>
          <w:p w:rsidR="0025704C" w:rsidRDefault="0056500C">
            <w:pPr>
              <w:rPr>
                <w:rFonts w:hint="eastAsia"/>
              </w:rPr>
            </w:pPr>
            <w:r>
              <w:t>Parallel development</w:t>
            </w:r>
          </w:p>
        </w:tc>
        <w:tc>
          <w:tcPr>
            <w:tcW w:w="4320" w:type="dxa"/>
          </w:tcPr>
          <w:p w:rsidR="0025704C" w:rsidRDefault="0056500C">
            <w:pPr>
              <w:cnfStyle w:val="000000000000" w:firstRow="0" w:lastRow="0" w:firstColumn="0" w:lastColumn="0" w:oddVBand="0" w:evenVBand="0" w:oddHBand="0" w:evenHBand="0" w:firstRowFirstColumn="0" w:firstRowLastColumn="0" w:lastRowFirstColumn="0" w:lastRowLastColumn="0"/>
              <w:rPr>
                <w:rFonts w:hint="eastAsia"/>
              </w:rPr>
            </w:pPr>
            <w:r>
              <w:t>Use branches for features, experiments and fixes.</w:t>
            </w:r>
          </w:p>
        </w:tc>
      </w:tr>
      <w:tr w:rsidR="0025704C" w:rsidTr="0025704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rsidR="0025704C" w:rsidRDefault="0056500C">
            <w:pPr>
              <w:rPr>
                <w:rFonts w:hint="eastAsia"/>
              </w:rPr>
            </w:pPr>
            <w:r>
              <w:t>Automation</w:t>
            </w:r>
          </w:p>
        </w:tc>
        <w:tc>
          <w:tcPr>
            <w:tcW w:w="4320" w:type="dxa"/>
          </w:tcPr>
          <w:p w:rsidR="0025704C" w:rsidRDefault="0056500C">
            <w:pPr>
              <w:cnfStyle w:val="000000100000" w:firstRow="0" w:lastRow="0" w:firstColumn="0" w:lastColumn="0" w:oddVBand="0" w:evenVBand="0" w:oddHBand="1" w:evenHBand="0" w:firstRowFirstColumn="0" w:firstRowLastColumn="0" w:lastRowFirstColumn="0" w:lastRowLastColumn="0"/>
              <w:rPr>
                <w:rFonts w:hint="eastAsia"/>
              </w:rPr>
            </w:pPr>
            <w:r>
              <w:t xml:space="preserve">Repository events can initiate CI/CD </w:t>
            </w:r>
            <w:r>
              <w:t>workflows.</w:t>
            </w:r>
          </w:p>
        </w:tc>
      </w:tr>
      <w:tr w:rsidR="0025704C" w:rsidTr="0025704C">
        <w:trPr>
          <w:jc w:val="center"/>
        </w:trPr>
        <w:tc>
          <w:tcPr>
            <w:cnfStyle w:val="001000000000" w:firstRow="0" w:lastRow="0" w:firstColumn="1" w:lastColumn="0" w:oddVBand="0" w:evenVBand="0" w:oddHBand="0" w:evenHBand="0" w:firstRowFirstColumn="0" w:firstRowLastColumn="0" w:lastRowFirstColumn="0" w:lastRowLastColumn="0"/>
            <w:tcW w:w="4320" w:type="dxa"/>
          </w:tcPr>
          <w:p w:rsidR="0025704C" w:rsidRDefault="0056500C">
            <w:pPr>
              <w:rPr>
                <w:rFonts w:hint="eastAsia"/>
              </w:rPr>
            </w:pPr>
            <w:r>
              <w:t>Code review</w:t>
            </w:r>
          </w:p>
        </w:tc>
        <w:tc>
          <w:tcPr>
            <w:tcW w:w="4320" w:type="dxa"/>
          </w:tcPr>
          <w:p w:rsidR="0025704C" w:rsidRDefault="0056500C">
            <w:pPr>
              <w:cnfStyle w:val="000000000000" w:firstRow="0" w:lastRow="0" w:firstColumn="0" w:lastColumn="0" w:oddVBand="0" w:evenVBand="0" w:oddHBand="0" w:evenHBand="0" w:firstRowFirstColumn="0" w:firstRowLastColumn="0" w:lastRowFirstColumn="0" w:lastRowLastColumn="0"/>
              <w:rPr>
                <w:rFonts w:hint="eastAsia"/>
              </w:rPr>
            </w:pPr>
            <w:r>
              <w:t>Proposed changes can be reviewed before integration.</w:t>
            </w:r>
          </w:p>
        </w:tc>
      </w:tr>
    </w:tbl>
    <w:p w:rsidR="0025704C" w:rsidRDefault="0025704C">
      <w:pPr>
        <w:rPr>
          <w:rFonts w:hint="eastAsia"/>
        </w:rPr>
      </w:pPr>
    </w:p>
    <w:p w:rsidR="0025704C" w:rsidRDefault="0056500C">
      <w:pPr>
        <w:rPr>
          <w:rFonts w:hint="eastAsia"/>
        </w:rPr>
      </w:pPr>
      <w:r>
        <w:t>Important: Git is not a complete backup or disaster-recovery solution. Unpushed local commits can be lost if a device fails.</w:t>
      </w:r>
    </w:p>
    <w:p w:rsidR="0025704C" w:rsidRDefault="0056500C">
      <w:pPr>
        <w:pStyle w:val="Heading1"/>
      </w:pPr>
      <w:r>
        <w:t>3. Types of Version Control Systems</w:t>
      </w:r>
    </w:p>
    <w:p w:rsidR="0025704C" w:rsidRDefault="0056500C">
      <w:pPr>
        <w:pStyle w:val="Heading2"/>
      </w:pPr>
      <w:r>
        <w:t>3.1 Local Versio</w:t>
      </w:r>
      <w:r>
        <w:t>n Control</w:t>
      </w:r>
    </w:p>
    <w:p w:rsidR="0025704C" w:rsidRDefault="0056500C">
      <w:pPr>
        <w:rPr>
          <w:rFonts w:hint="eastAsia"/>
        </w:rPr>
      </w:pPr>
      <w:r>
        <w:t>A local VCS keeps version information on one computer. It is primarily designed for tracking individual changes. Example: RCS (Revision Control System).</w:t>
      </w:r>
    </w:p>
    <w:p w:rsidR="0025704C" w:rsidRDefault="0056500C">
      <w:pPr>
        <w:pStyle w:val="Heading2"/>
      </w:pPr>
      <w:r>
        <w:t>3.2 Centralized Version Control (CVCS)</w:t>
      </w:r>
    </w:p>
    <w:p w:rsidR="0025704C" w:rsidRDefault="0056500C">
      <w:pPr>
        <w:rPr>
          <w:rFonts w:hint="eastAsia"/>
        </w:rPr>
      </w:pPr>
      <w:r>
        <w:t>A central server maintains the authoritative repositor</w:t>
      </w:r>
      <w:r>
        <w:t>y history. Developers usually rely on the server for shared version-control operations. Examples: Subversion (SVN) and CVS.</w:t>
      </w:r>
    </w:p>
    <w:p w:rsidR="0025704C" w:rsidRDefault="0056500C">
      <w:pPr>
        <w:pStyle w:val="Heading2"/>
      </w:pPr>
      <w:r>
        <w:t>3.3 Distributed Version Control (DVCS)</w:t>
      </w:r>
    </w:p>
    <w:p w:rsidR="0025704C" w:rsidRDefault="0056500C">
      <w:pPr>
        <w:rPr>
          <w:rFonts w:hint="eastAsia"/>
        </w:rPr>
      </w:pPr>
      <w:r>
        <w:t xml:space="preserve">A standard clone contains a local Git repository and project history. Developers can commit, </w:t>
      </w:r>
      <w:r>
        <w:t>inspect history and create branches offline, then exchange changes with remote repositories. Examples: Git and Mercurial.</w:t>
      </w:r>
    </w:p>
    <w:p w:rsidR="0025704C" w:rsidRDefault="0056500C">
      <w:pPr>
        <w:pStyle w:val="Heading1"/>
      </w:pPr>
      <w:r>
        <w:t>4. Centralized vs Distributed VCS</w:t>
      </w:r>
    </w:p>
    <w:tbl>
      <w:tblPr>
        <w:tblStyle w:val="LightShading-Accent1"/>
        <w:tblW w:w="0" w:type="auto"/>
        <w:jc w:val="center"/>
        <w:tblLook w:val="04A0" w:firstRow="1" w:lastRow="0" w:firstColumn="1" w:lastColumn="0" w:noHBand="0" w:noVBand="1"/>
      </w:tblPr>
      <w:tblGrid>
        <w:gridCol w:w="2880"/>
        <w:gridCol w:w="2880"/>
        <w:gridCol w:w="2880"/>
      </w:tblGrid>
      <w:tr w:rsidR="0025704C" w:rsidTr="0025704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rsidR="0025704C" w:rsidRDefault="0056500C">
            <w:pPr>
              <w:rPr>
                <w:rFonts w:hint="eastAsia"/>
              </w:rPr>
            </w:pPr>
            <w:r>
              <w:t>Characteristic</w:t>
            </w:r>
          </w:p>
        </w:tc>
        <w:tc>
          <w:tcPr>
            <w:tcW w:w="2880" w:type="dxa"/>
          </w:tcPr>
          <w:p w:rsidR="0025704C" w:rsidRDefault="0056500C">
            <w:pPr>
              <w:cnfStyle w:val="100000000000" w:firstRow="1" w:lastRow="0" w:firstColumn="0" w:lastColumn="0" w:oddVBand="0" w:evenVBand="0" w:oddHBand="0" w:evenHBand="0" w:firstRowFirstColumn="0" w:firstRowLastColumn="0" w:lastRowFirstColumn="0" w:lastRowLastColumn="0"/>
              <w:rPr>
                <w:rFonts w:hint="eastAsia"/>
              </w:rPr>
            </w:pPr>
            <w:r>
              <w:t>Centralized VCS</w:t>
            </w:r>
          </w:p>
        </w:tc>
        <w:tc>
          <w:tcPr>
            <w:tcW w:w="2880" w:type="dxa"/>
          </w:tcPr>
          <w:p w:rsidR="0025704C" w:rsidRDefault="0056500C">
            <w:pPr>
              <w:cnfStyle w:val="100000000000" w:firstRow="1" w:lastRow="0" w:firstColumn="0" w:lastColumn="0" w:oddVBand="0" w:evenVBand="0" w:oddHBand="0" w:evenHBand="0" w:firstRowFirstColumn="0" w:firstRowLastColumn="0" w:lastRowFirstColumn="0" w:lastRowLastColumn="0"/>
              <w:rPr>
                <w:rFonts w:hint="eastAsia"/>
              </w:rPr>
            </w:pPr>
            <w:r>
              <w:t>Distributed VCS</w:t>
            </w:r>
          </w:p>
        </w:tc>
      </w:tr>
      <w:tr w:rsidR="0025704C" w:rsidTr="0025704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rsidR="0025704C" w:rsidRDefault="0056500C">
            <w:pPr>
              <w:rPr>
                <w:rFonts w:hint="eastAsia"/>
              </w:rPr>
            </w:pPr>
            <w:r>
              <w:t>History</w:t>
            </w:r>
          </w:p>
        </w:tc>
        <w:tc>
          <w:tcPr>
            <w:tcW w:w="2880" w:type="dxa"/>
          </w:tcPr>
          <w:p w:rsidR="0025704C" w:rsidRDefault="0056500C">
            <w:pPr>
              <w:cnfStyle w:val="000000100000" w:firstRow="0" w:lastRow="0" w:firstColumn="0" w:lastColumn="0" w:oddVBand="0" w:evenVBand="0" w:oddHBand="1" w:evenHBand="0" w:firstRowFirstColumn="0" w:firstRowLastColumn="0" w:lastRowFirstColumn="0" w:lastRowLastColumn="0"/>
              <w:rPr>
                <w:rFonts w:hint="eastAsia"/>
              </w:rPr>
            </w:pPr>
            <w:r>
              <w:t>Primarily stored centrally</w:t>
            </w:r>
          </w:p>
        </w:tc>
        <w:tc>
          <w:tcPr>
            <w:tcW w:w="2880" w:type="dxa"/>
          </w:tcPr>
          <w:p w:rsidR="0025704C" w:rsidRDefault="0056500C">
            <w:pPr>
              <w:cnfStyle w:val="000000100000" w:firstRow="0" w:lastRow="0" w:firstColumn="0" w:lastColumn="0" w:oddVBand="0" w:evenVBand="0" w:oddHBand="1" w:evenHBand="0" w:firstRowFirstColumn="0" w:firstRowLastColumn="0" w:lastRowFirstColumn="0" w:lastRowLastColumn="0"/>
              <w:rPr>
                <w:rFonts w:hint="eastAsia"/>
              </w:rPr>
            </w:pPr>
            <w:r>
              <w:t xml:space="preserve">Held in </w:t>
            </w:r>
            <w:r>
              <w:t>repository clones</w:t>
            </w:r>
          </w:p>
        </w:tc>
      </w:tr>
      <w:tr w:rsidR="0025704C" w:rsidTr="0025704C">
        <w:trPr>
          <w:jc w:val="center"/>
        </w:trPr>
        <w:tc>
          <w:tcPr>
            <w:cnfStyle w:val="001000000000" w:firstRow="0" w:lastRow="0" w:firstColumn="1" w:lastColumn="0" w:oddVBand="0" w:evenVBand="0" w:oddHBand="0" w:evenHBand="0" w:firstRowFirstColumn="0" w:firstRowLastColumn="0" w:lastRowFirstColumn="0" w:lastRowLastColumn="0"/>
            <w:tcW w:w="2880" w:type="dxa"/>
          </w:tcPr>
          <w:p w:rsidR="0025704C" w:rsidRDefault="0056500C">
            <w:pPr>
              <w:rPr>
                <w:rFonts w:hint="eastAsia"/>
              </w:rPr>
            </w:pPr>
            <w:r>
              <w:t>Offline commits</w:t>
            </w:r>
          </w:p>
        </w:tc>
        <w:tc>
          <w:tcPr>
            <w:tcW w:w="2880" w:type="dxa"/>
          </w:tcPr>
          <w:p w:rsidR="0025704C" w:rsidRDefault="0056500C">
            <w:pPr>
              <w:cnfStyle w:val="000000000000" w:firstRow="0" w:lastRow="0" w:firstColumn="0" w:lastColumn="0" w:oddVBand="0" w:evenVBand="0" w:oddHBand="0" w:evenHBand="0" w:firstRowFirstColumn="0" w:firstRowLastColumn="0" w:lastRowFirstColumn="0" w:lastRowLastColumn="0"/>
              <w:rPr>
                <w:rFonts w:hint="eastAsia"/>
              </w:rPr>
            </w:pPr>
            <w:r>
              <w:t>Generally not supported</w:t>
            </w:r>
          </w:p>
        </w:tc>
        <w:tc>
          <w:tcPr>
            <w:tcW w:w="2880" w:type="dxa"/>
          </w:tcPr>
          <w:p w:rsidR="0025704C" w:rsidRDefault="0056500C">
            <w:pPr>
              <w:cnfStyle w:val="000000000000" w:firstRow="0" w:lastRow="0" w:firstColumn="0" w:lastColumn="0" w:oddVBand="0" w:evenVBand="0" w:oddHBand="0" w:evenHBand="0" w:firstRowFirstColumn="0" w:firstRowLastColumn="0" w:lastRowFirstColumn="0" w:lastRowLastColumn="0"/>
              <w:rPr>
                <w:rFonts w:hint="eastAsia"/>
              </w:rPr>
            </w:pPr>
            <w:r>
              <w:t>Supported</w:t>
            </w:r>
          </w:p>
        </w:tc>
      </w:tr>
      <w:tr w:rsidR="0025704C" w:rsidTr="0025704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rsidR="0025704C" w:rsidRDefault="0056500C">
            <w:pPr>
              <w:rPr>
                <w:rFonts w:hint="eastAsia"/>
              </w:rPr>
            </w:pPr>
            <w:r>
              <w:t>Network dependency</w:t>
            </w:r>
          </w:p>
        </w:tc>
        <w:tc>
          <w:tcPr>
            <w:tcW w:w="2880" w:type="dxa"/>
          </w:tcPr>
          <w:p w:rsidR="0025704C" w:rsidRDefault="0056500C">
            <w:pPr>
              <w:cnfStyle w:val="000000100000" w:firstRow="0" w:lastRow="0" w:firstColumn="0" w:lastColumn="0" w:oddVBand="0" w:evenVBand="0" w:oddHBand="1" w:evenHBand="0" w:firstRowFirstColumn="0" w:firstRowLastColumn="0" w:lastRowFirstColumn="0" w:lastRowLastColumn="0"/>
              <w:rPr>
                <w:rFonts w:hint="eastAsia"/>
              </w:rPr>
            </w:pPr>
            <w:r>
              <w:t>Greater for version-control operations</w:t>
            </w:r>
          </w:p>
        </w:tc>
        <w:tc>
          <w:tcPr>
            <w:tcW w:w="2880" w:type="dxa"/>
          </w:tcPr>
          <w:p w:rsidR="0025704C" w:rsidRDefault="0056500C">
            <w:pPr>
              <w:cnfStyle w:val="000000100000" w:firstRow="0" w:lastRow="0" w:firstColumn="0" w:lastColumn="0" w:oddVBand="0" w:evenVBand="0" w:oddHBand="1" w:evenHBand="0" w:firstRowFirstColumn="0" w:firstRowLastColumn="0" w:lastRowFirstColumn="0" w:lastRowLastColumn="0"/>
              <w:rPr>
                <w:rFonts w:hint="eastAsia"/>
              </w:rPr>
            </w:pPr>
            <w:r>
              <w:t>Lower for local operations</w:t>
            </w:r>
          </w:p>
        </w:tc>
      </w:tr>
      <w:tr w:rsidR="0025704C" w:rsidTr="0025704C">
        <w:trPr>
          <w:jc w:val="center"/>
        </w:trPr>
        <w:tc>
          <w:tcPr>
            <w:cnfStyle w:val="001000000000" w:firstRow="0" w:lastRow="0" w:firstColumn="1" w:lastColumn="0" w:oddVBand="0" w:evenVBand="0" w:oddHBand="0" w:evenHBand="0" w:firstRowFirstColumn="0" w:firstRowLastColumn="0" w:lastRowFirstColumn="0" w:lastRowLastColumn="0"/>
            <w:tcW w:w="2880" w:type="dxa"/>
          </w:tcPr>
          <w:p w:rsidR="0025704C" w:rsidRDefault="0056500C">
            <w:pPr>
              <w:rPr>
                <w:rFonts w:hint="eastAsia"/>
              </w:rPr>
            </w:pPr>
            <w:r>
              <w:t>Examples</w:t>
            </w:r>
          </w:p>
        </w:tc>
        <w:tc>
          <w:tcPr>
            <w:tcW w:w="2880" w:type="dxa"/>
          </w:tcPr>
          <w:p w:rsidR="0025704C" w:rsidRDefault="0056500C">
            <w:pPr>
              <w:cnfStyle w:val="000000000000" w:firstRow="0" w:lastRow="0" w:firstColumn="0" w:lastColumn="0" w:oddVBand="0" w:evenVBand="0" w:oddHBand="0" w:evenHBand="0" w:firstRowFirstColumn="0" w:firstRowLastColumn="0" w:lastRowFirstColumn="0" w:lastRowLastColumn="0"/>
              <w:rPr>
                <w:rFonts w:hint="eastAsia"/>
              </w:rPr>
            </w:pPr>
            <w:r>
              <w:t>SVN, CVS</w:t>
            </w:r>
          </w:p>
        </w:tc>
        <w:tc>
          <w:tcPr>
            <w:tcW w:w="2880" w:type="dxa"/>
          </w:tcPr>
          <w:p w:rsidR="0025704C" w:rsidRDefault="0056500C">
            <w:pPr>
              <w:cnfStyle w:val="000000000000" w:firstRow="0" w:lastRow="0" w:firstColumn="0" w:lastColumn="0" w:oddVBand="0" w:evenVBand="0" w:oddHBand="0" w:evenHBand="0" w:firstRowFirstColumn="0" w:firstRowLastColumn="0" w:lastRowFirstColumn="0" w:lastRowLastColumn="0"/>
              <w:rPr>
                <w:rFonts w:hint="eastAsia"/>
              </w:rPr>
            </w:pPr>
            <w:r>
              <w:t>Git, Mercurial</w:t>
            </w:r>
          </w:p>
        </w:tc>
      </w:tr>
      <w:tr w:rsidR="0025704C" w:rsidTr="0025704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rsidR="0025704C" w:rsidRDefault="0056500C">
            <w:pPr>
              <w:rPr>
                <w:rFonts w:hint="eastAsia"/>
              </w:rPr>
            </w:pPr>
            <w:r>
              <w:t>Collaboration</w:t>
            </w:r>
          </w:p>
        </w:tc>
        <w:tc>
          <w:tcPr>
            <w:tcW w:w="2880" w:type="dxa"/>
          </w:tcPr>
          <w:p w:rsidR="0025704C" w:rsidRDefault="0056500C">
            <w:pPr>
              <w:cnfStyle w:val="000000100000" w:firstRow="0" w:lastRow="0" w:firstColumn="0" w:lastColumn="0" w:oddVBand="0" w:evenVBand="0" w:oddHBand="1" w:evenHBand="0" w:firstRowFirstColumn="0" w:firstRowLastColumn="0" w:lastRowFirstColumn="0" w:lastRowLastColumn="0"/>
              <w:rPr>
                <w:rFonts w:hint="eastAsia"/>
              </w:rPr>
            </w:pPr>
            <w:r>
              <w:t>Central server workflow</w:t>
            </w:r>
          </w:p>
        </w:tc>
        <w:tc>
          <w:tcPr>
            <w:tcW w:w="2880" w:type="dxa"/>
          </w:tcPr>
          <w:p w:rsidR="0025704C" w:rsidRDefault="0056500C">
            <w:pPr>
              <w:cnfStyle w:val="000000100000" w:firstRow="0" w:lastRow="0" w:firstColumn="0" w:lastColumn="0" w:oddVBand="0" w:evenVBand="0" w:oddHBand="1" w:evenHBand="0" w:firstRowFirstColumn="0" w:firstRowLastColumn="0" w:lastRowFirstColumn="0" w:lastRowLastColumn="0"/>
              <w:rPr>
                <w:rFonts w:hint="eastAsia"/>
              </w:rPr>
            </w:pPr>
            <w:r>
              <w:t xml:space="preserve">Local and remote repository </w:t>
            </w:r>
            <w:r>
              <w:t>workflow</w:t>
            </w:r>
          </w:p>
        </w:tc>
      </w:tr>
    </w:tbl>
    <w:p w:rsidR="0025704C" w:rsidRDefault="0025704C">
      <w:pPr>
        <w:rPr>
          <w:rFonts w:hint="eastAsia"/>
        </w:rPr>
      </w:pPr>
    </w:p>
    <w:p w:rsidR="0025704C" w:rsidRDefault="0056500C">
      <w:pPr>
        <w:rPr>
          <w:rFonts w:hint="eastAsia"/>
        </w:rPr>
      </w:pPr>
      <w:r>
        <w:t>Interview tip: A company may collaborate through one main GitHub repository, but Git itself remains distributed because each normal clone has its own repository and history.</w:t>
      </w:r>
    </w:p>
    <w:p w:rsidR="0025704C" w:rsidRDefault="0056500C">
      <w:pPr>
        <w:pStyle w:val="Heading1"/>
      </w:pPr>
      <w:r>
        <w:t>5. Introduction to Git</w:t>
      </w:r>
    </w:p>
    <w:p w:rsidR="0025704C" w:rsidRDefault="0056500C">
      <w:pPr>
        <w:rPr>
          <w:rFonts w:hint="eastAsia"/>
        </w:rPr>
      </w:pPr>
      <w:r>
        <w:t xml:space="preserve">Git is a free, open-source distributed version </w:t>
      </w:r>
      <w:r>
        <w:t>control system created by Linus Torvalds in 2005 for Linux kernel development. It supports efficient change tracking, branching, merging and collaborative development.</w:t>
      </w:r>
    </w:p>
    <w:p w:rsidR="0025704C" w:rsidRDefault="0056500C">
      <w:pPr>
        <w:pStyle w:val="Heading2"/>
      </w:pPr>
      <w:r>
        <w:t>Core Characteristics of Git</w:t>
      </w:r>
    </w:p>
    <w:p w:rsidR="0025704C" w:rsidRDefault="0056500C">
      <w:pPr>
        <w:pStyle w:val="ListBullet"/>
        <w:rPr>
          <w:rFonts w:hint="eastAsia"/>
        </w:rPr>
      </w:pPr>
      <w:r>
        <w:t>Distributed: local repositories support many operations with</w:t>
      </w:r>
      <w:r>
        <w:t>out a network.</w:t>
      </w:r>
    </w:p>
    <w:p w:rsidR="0025704C" w:rsidRDefault="0056500C">
      <w:pPr>
        <w:pStyle w:val="ListBullet"/>
        <w:rPr>
          <w:rFonts w:hint="eastAsia"/>
        </w:rPr>
      </w:pPr>
      <w:r>
        <w:t>Snapshot-based: commits represent project snapshots; unchanged objects can be reused.</w:t>
      </w:r>
    </w:p>
    <w:p w:rsidR="0025704C" w:rsidRDefault="0056500C">
      <w:pPr>
        <w:pStyle w:val="ListBullet"/>
        <w:rPr>
          <w:rFonts w:hint="eastAsia"/>
        </w:rPr>
      </w:pPr>
      <w:r>
        <w:t>Branching and merging: developers can develop features and integrate changes.</w:t>
      </w:r>
    </w:p>
    <w:p w:rsidR="0025704C" w:rsidRDefault="0056500C">
      <w:pPr>
        <w:pStyle w:val="ListBullet"/>
        <w:rPr>
          <w:rFonts w:hint="eastAsia"/>
        </w:rPr>
      </w:pPr>
      <w:r>
        <w:t>Integrity: Git identifies stored objects using cryptographic hashes; SHA-1 re</w:t>
      </w:r>
      <w:r>
        <w:t>mains common and SHA-256 repositories are also supported.</w:t>
      </w:r>
    </w:p>
    <w:p w:rsidR="0025704C" w:rsidRDefault="0056500C">
      <w:pPr>
        <w:pStyle w:val="ListBullet"/>
        <w:rPr>
          <w:rFonts w:hint="eastAsia"/>
        </w:rPr>
      </w:pPr>
      <w:r>
        <w:t>Performance: many operations are fast because they are local.</w:t>
      </w:r>
    </w:p>
    <w:p w:rsidR="0025704C" w:rsidRDefault="0056500C">
      <w:pPr>
        <w:pStyle w:val="Heading2"/>
      </w:pPr>
      <w:r>
        <w:lastRenderedPageBreak/>
        <w:t>Git vs GitHub</w:t>
      </w:r>
    </w:p>
    <w:tbl>
      <w:tblPr>
        <w:tblStyle w:val="LightShading-Accent1"/>
        <w:tblW w:w="0" w:type="auto"/>
        <w:jc w:val="center"/>
        <w:tblLook w:val="04A0" w:firstRow="1" w:lastRow="0" w:firstColumn="1" w:lastColumn="0" w:noHBand="0" w:noVBand="1"/>
      </w:tblPr>
      <w:tblGrid>
        <w:gridCol w:w="4320"/>
        <w:gridCol w:w="4320"/>
      </w:tblGrid>
      <w:tr w:rsidR="0025704C" w:rsidTr="0025704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rsidR="0025704C" w:rsidRDefault="0056500C">
            <w:pPr>
              <w:rPr>
                <w:rFonts w:hint="eastAsia"/>
              </w:rPr>
            </w:pPr>
            <w:r>
              <w:t>Git</w:t>
            </w:r>
          </w:p>
        </w:tc>
        <w:tc>
          <w:tcPr>
            <w:tcW w:w="4320" w:type="dxa"/>
          </w:tcPr>
          <w:p w:rsidR="0025704C" w:rsidRDefault="0056500C">
            <w:pPr>
              <w:cnfStyle w:val="100000000000" w:firstRow="1" w:lastRow="0" w:firstColumn="0" w:lastColumn="0" w:oddVBand="0" w:evenVBand="0" w:oddHBand="0" w:evenHBand="0" w:firstRowFirstColumn="0" w:firstRowLastColumn="0" w:lastRowFirstColumn="0" w:lastRowLastColumn="0"/>
              <w:rPr>
                <w:rFonts w:hint="eastAsia"/>
              </w:rPr>
            </w:pPr>
            <w:r>
              <w:t>GitHub</w:t>
            </w:r>
          </w:p>
        </w:tc>
      </w:tr>
      <w:tr w:rsidR="0025704C" w:rsidTr="0025704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rsidR="0025704C" w:rsidRDefault="0056500C">
            <w:pPr>
              <w:rPr>
                <w:rFonts w:hint="eastAsia"/>
              </w:rPr>
            </w:pPr>
            <w:r>
              <w:t>Version-control software</w:t>
            </w:r>
          </w:p>
        </w:tc>
        <w:tc>
          <w:tcPr>
            <w:tcW w:w="4320" w:type="dxa"/>
          </w:tcPr>
          <w:p w:rsidR="0025704C" w:rsidRDefault="0056500C">
            <w:pPr>
              <w:cnfStyle w:val="000000100000" w:firstRow="0" w:lastRow="0" w:firstColumn="0" w:lastColumn="0" w:oddVBand="0" w:evenVBand="0" w:oddHBand="1" w:evenHBand="0" w:firstRowFirstColumn="0" w:firstRowLastColumn="0" w:lastRowFirstColumn="0" w:lastRowLastColumn="0"/>
              <w:rPr>
                <w:rFonts w:hint="eastAsia"/>
              </w:rPr>
            </w:pPr>
            <w:r>
              <w:t>Hosting and collaboration platform for Git repositories</w:t>
            </w:r>
          </w:p>
        </w:tc>
      </w:tr>
      <w:tr w:rsidR="0025704C" w:rsidTr="0025704C">
        <w:trPr>
          <w:jc w:val="center"/>
        </w:trPr>
        <w:tc>
          <w:tcPr>
            <w:cnfStyle w:val="001000000000" w:firstRow="0" w:lastRow="0" w:firstColumn="1" w:lastColumn="0" w:oddVBand="0" w:evenVBand="0" w:oddHBand="0" w:evenHBand="0" w:firstRowFirstColumn="0" w:firstRowLastColumn="0" w:lastRowFirstColumn="0" w:lastRowLastColumn="0"/>
            <w:tcW w:w="4320" w:type="dxa"/>
          </w:tcPr>
          <w:p w:rsidR="0025704C" w:rsidRDefault="0056500C">
            <w:pPr>
              <w:rPr>
                <w:rFonts w:hint="eastAsia"/>
              </w:rPr>
            </w:pPr>
            <w:r>
              <w:t>Runs locally</w:t>
            </w:r>
          </w:p>
        </w:tc>
        <w:tc>
          <w:tcPr>
            <w:tcW w:w="4320" w:type="dxa"/>
          </w:tcPr>
          <w:p w:rsidR="0025704C" w:rsidRDefault="0056500C">
            <w:pPr>
              <w:cnfStyle w:val="000000000000" w:firstRow="0" w:lastRow="0" w:firstColumn="0" w:lastColumn="0" w:oddVBand="0" w:evenVBand="0" w:oddHBand="0" w:evenHBand="0" w:firstRowFirstColumn="0" w:firstRowLastColumn="0" w:lastRowFirstColumn="0" w:lastRowLastColumn="0"/>
              <w:rPr>
                <w:rFonts w:hint="eastAsia"/>
              </w:rPr>
            </w:pPr>
            <w:r>
              <w:t>Offers web-base</w:t>
            </w:r>
            <w:r>
              <w:t>d remote repository services</w:t>
            </w:r>
          </w:p>
        </w:tc>
      </w:tr>
      <w:tr w:rsidR="0025704C" w:rsidTr="0025704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rsidR="0025704C" w:rsidRDefault="0056500C">
            <w:pPr>
              <w:rPr>
                <w:rFonts w:hint="eastAsia"/>
              </w:rPr>
            </w:pPr>
            <w:r>
              <w:t>Supports commits, branches and merges</w:t>
            </w:r>
          </w:p>
        </w:tc>
        <w:tc>
          <w:tcPr>
            <w:tcW w:w="4320" w:type="dxa"/>
          </w:tcPr>
          <w:p w:rsidR="0025704C" w:rsidRDefault="0056500C">
            <w:pPr>
              <w:cnfStyle w:val="000000100000" w:firstRow="0" w:lastRow="0" w:firstColumn="0" w:lastColumn="0" w:oddVBand="0" w:evenVBand="0" w:oddHBand="1" w:evenHBand="0" w:firstRowFirstColumn="0" w:firstRowLastColumn="0" w:lastRowFirstColumn="0" w:lastRowLastColumn="0"/>
              <w:rPr>
                <w:rFonts w:hint="eastAsia"/>
              </w:rPr>
            </w:pPr>
            <w:r>
              <w:t>Adds pull requests, code review and GitHub Actions</w:t>
            </w:r>
          </w:p>
        </w:tc>
      </w:tr>
      <w:tr w:rsidR="0025704C" w:rsidTr="0025704C">
        <w:trPr>
          <w:jc w:val="center"/>
        </w:trPr>
        <w:tc>
          <w:tcPr>
            <w:cnfStyle w:val="001000000000" w:firstRow="0" w:lastRow="0" w:firstColumn="1" w:lastColumn="0" w:oddVBand="0" w:evenVBand="0" w:oddHBand="0" w:evenHBand="0" w:firstRowFirstColumn="0" w:firstRowLastColumn="0" w:lastRowFirstColumn="0" w:lastRowLastColumn="0"/>
            <w:tcW w:w="4320" w:type="dxa"/>
          </w:tcPr>
          <w:p w:rsidR="0025704C" w:rsidRDefault="0056500C">
            <w:pPr>
              <w:rPr>
                <w:rFonts w:hint="eastAsia"/>
              </w:rPr>
            </w:pPr>
            <w:r>
              <w:t>Does not require GitHub</w:t>
            </w:r>
          </w:p>
        </w:tc>
        <w:tc>
          <w:tcPr>
            <w:tcW w:w="4320" w:type="dxa"/>
          </w:tcPr>
          <w:p w:rsidR="0025704C" w:rsidRDefault="0056500C">
            <w:pPr>
              <w:cnfStyle w:val="000000000000" w:firstRow="0" w:lastRow="0" w:firstColumn="0" w:lastColumn="0" w:oddVBand="0" w:evenVBand="0" w:oddHBand="0" w:evenHBand="0" w:firstRowFirstColumn="0" w:firstRowLastColumn="0" w:lastRowFirstColumn="0" w:lastRowLastColumn="0"/>
              <w:rPr>
                <w:rFonts w:hint="eastAsia"/>
              </w:rPr>
            </w:pPr>
            <w:r>
              <w:t>Requires Git repositories for its core code-hosting workflow</w:t>
            </w:r>
          </w:p>
        </w:tc>
      </w:tr>
    </w:tbl>
    <w:p w:rsidR="0025704C" w:rsidRDefault="0025704C">
      <w:pPr>
        <w:rPr>
          <w:rFonts w:hint="eastAsia"/>
        </w:rPr>
      </w:pPr>
    </w:p>
    <w:p w:rsidR="0025704C" w:rsidRDefault="0056500C">
      <w:pPr>
        <w:rPr>
          <w:rFonts w:hint="eastAsia"/>
        </w:rPr>
      </w:pPr>
      <w:r>
        <w:t xml:space="preserve">Other Git hosting options include GitLab, </w:t>
      </w:r>
      <w:r>
        <w:t>Bitbucket and self-managed Git servers.</w:t>
      </w:r>
    </w:p>
    <w:p w:rsidR="0025704C" w:rsidRDefault="0056500C">
      <w:pPr>
        <w:pStyle w:val="Heading1"/>
      </w:pPr>
      <w:r>
        <w:t>6. Benefits of Git in DevOps</w:t>
      </w:r>
    </w:p>
    <w:p w:rsidR="0025704C" w:rsidRDefault="0056500C">
      <w:pPr>
        <w:pStyle w:val="ListBullet"/>
        <w:rPr>
          <w:rFonts w:hint="eastAsia"/>
        </w:rPr>
      </w:pPr>
      <w:r>
        <w:t>Infrastructure as Code: version-control Terraform configurations and review infrastructure changes.</w:t>
      </w:r>
    </w:p>
    <w:p w:rsidR="0025704C" w:rsidRDefault="0056500C">
      <w:pPr>
        <w:pStyle w:val="ListBullet"/>
        <w:rPr>
          <w:rFonts w:hint="eastAsia"/>
        </w:rPr>
      </w:pPr>
      <w:r>
        <w:t>CI/CD: a push or pull request can trigger a configured pipeline in GitHub Actions, Jenk</w:t>
      </w:r>
      <w:r>
        <w:t>ins or Azure DevOps.</w:t>
      </w:r>
    </w:p>
    <w:p w:rsidR="0025704C" w:rsidRDefault="0056500C">
      <w:pPr>
        <w:pStyle w:val="ListBullet"/>
        <w:rPr>
          <w:rFonts w:hint="eastAsia"/>
        </w:rPr>
      </w:pPr>
      <w:r>
        <w:t>Configuration management: track Kubernetes YAML, Dockerfiles and automation scripts.</w:t>
      </w:r>
    </w:p>
    <w:p w:rsidR="0025704C" w:rsidRDefault="0056500C">
      <w:pPr>
        <w:pStyle w:val="ListBullet"/>
        <w:rPr>
          <w:rFonts w:hint="eastAsia"/>
        </w:rPr>
      </w:pPr>
      <w:r>
        <w:t>GitOps: store desired system configuration in Git and reconcile it with tools such as Argo CD or Flux.</w:t>
      </w:r>
    </w:p>
    <w:p w:rsidR="0025704C" w:rsidRDefault="0056500C">
      <w:pPr>
        <w:pStyle w:val="ListBullet"/>
        <w:rPr>
          <w:rFonts w:hint="eastAsia"/>
        </w:rPr>
      </w:pPr>
      <w:r>
        <w:t>Incident investigation: compare commits and rev</w:t>
      </w:r>
      <w:r>
        <w:t>ert problematic changes using an approved release process.</w:t>
      </w:r>
    </w:p>
    <w:p w:rsidR="0025704C" w:rsidRDefault="0056500C">
      <w:pPr>
        <w:rPr>
          <w:rFonts w:hint="eastAsia"/>
        </w:rPr>
      </w:pPr>
      <w:r>
        <w:t>Important: Reverting a Git commit does not automatically roll back a running production deployment; the deployment workflow must apply the corrected state.</w:t>
      </w:r>
    </w:p>
    <w:p w:rsidR="0025704C" w:rsidRDefault="0056500C">
      <w:pPr>
        <w:pStyle w:val="Heading1"/>
      </w:pPr>
      <w:r>
        <w:t>7. Classroom Demonstration: Manual Versio</w:t>
      </w:r>
      <w:r>
        <w:t>ning</w:t>
      </w:r>
    </w:p>
    <w:p w:rsidR="0025704C" w:rsidRDefault="0056500C">
      <w:pPr>
        <w:rPr>
          <w:rFonts w:hint="eastAsia"/>
        </w:rPr>
      </w:pPr>
      <w:r>
        <w:t>Objective: Show why manually copying files is not a reliable collaboration strategy. Run these commands in a Linux terminal:</w:t>
      </w:r>
    </w:p>
    <w:p w:rsidR="0025704C" w:rsidRDefault="0056500C">
      <w:pPr>
        <w:pStyle w:val="NoSpacing"/>
      </w:pPr>
      <w:r>
        <w:rPr>
          <w:rFonts w:ascii="Consolas" w:hAnsi="Consolas"/>
          <w:sz w:val="18"/>
        </w:rPr>
        <w:t>mkdir vcs-demo</w:t>
      </w:r>
    </w:p>
    <w:p w:rsidR="0025704C" w:rsidRDefault="0056500C">
      <w:pPr>
        <w:pStyle w:val="NoSpacing"/>
      </w:pPr>
      <w:r>
        <w:rPr>
          <w:rFonts w:ascii="Consolas" w:hAnsi="Consolas"/>
          <w:sz w:val="18"/>
        </w:rPr>
        <w:t>cd vcs-demo</w:t>
      </w:r>
    </w:p>
    <w:p w:rsidR="0025704C" w:rsidRDefault="0056500C">
      <w:pPr>
        <w:pStyle w:val="NoSpacing"/>
      </w:pPr>
      <w:r>
        <w:rPr>
          <w:rFonts w:ascii="Consolas" w:hAnsi="Consolas"/>
          <w:sz w:val="18"/>
        </w:rPr>
        <w:t>echo "Application Version 1" &gt; app.txt</w:t>
      </w:r>
    </w:p>
    <w:p w:rsidR="0025704C" w:rsidRDefault="0056500C">
      <w:pPr>
        <w:pStyle w:val="NoSpacing"/>
      </w:pPr>
      <w:r>
        <w:rPr>
          <w:rFonts w:ascii="Consolas" w:hAnsi="Consolas"/>
          <w:sz w:val="18"/>
        </w:rPr>
        <w:t>cp app.txt app-v1-backup.txt</w:t>
      </w:r>
    </w:p>
    <w:p w:rsidR="0025704C" w:rsidRDefault="0056500C">
      <w:pPr>
        <w:pStyle w:val="NoSpacing"/>
      </w:pPr>
      <w:r>
        <w:rPr>
          <w:rFonts w:ascii="Consolas" w:hAnsi="Consolas"/>
          <w:sz w:val="18"/>
        </w:rPr>
        <w:t xml:space="preserve">echo "Application Version 2" &gt; </w:t>
      </w:r>
      <w:r>
        <w:rPr>
          <w:rFonts w:ascii="Consolas" w:hAnsi="Consolas"/>
          <w:sz w:val="18"/>
        </w:rPr>
        <w:t>app.txt</w:t>
      </w:r>
    </w:p>
    <w:p w:rsidR="0025704C" w:rsidRDefault="0056500C">
      <w:pPr>
        <w:pStyle w:val="NoSpacing"/>
      </w:pPr>
      <w:r>
        <w:rPr>
          <w:rFonts w:ascii="Consolas" w:hAnsi="Consolas"/>
          <w:sz w:val="18"/>
        </w:rPr>
        <w:t>cat app.txt</w:t>
      </w:r>
    </w:p>
    <w:p w:rsidR="0025704C" w:rsidRDefault="0056500C">
      <w:pPr>
        <w:pStyle w:val="NoSpacing"/>
      </w:pPr>
      <w:r>
        <w:rPr>
          <w:rFonts w:ascii="Consolas" w:hAnsi="Consolas"/>
          <w:sz w:val="18"/>
        </w:rPr>
        <w:t>cat app-v1-backup.txt</w:t>
      </w:r>
    </w:p>
    <w:p w:rsidR="0025704C" w:rsidRDefault="0056500C">
      <w:pPr>
        <w:rPr>
          <w:rFonts w:hint="eastAsia"/>
        </w:rPr>
      </w:pPr>
      <w:r>
        <w:t xml:space="preserve">Discussion: Which file is the latest? Who changed it? How could two engineers combine their work? Git solves these problems through tracked commits and repository workflows. Git commands are introduced in the next </w:t>
      </w:r>
      <w:r>
        <w:t>practical submodule.</w:t>
      </w:r>
    </w:p>
    <w:p w:rsidR="0025704C" w:rsidRDefault="0056500C">
      <w:pPr>
        <w:pStyle w:val="Heading1"/>
      </w:pPr>
      <w:r>
        <w:t>8. Real-World DevOps Scenario</w:t>
      </w:r>
    </w:p>
    <w:p w:rsidR="0025704C" w:rsidRDefault="0056500C">
      <w:pPr>
        <w:rPr>
          <w:rFonts w:hint="eastAsia"/>
        </w:rPr>
      </w:pPr>
      <w:r>
        <w:t>Scenario: An engineer changes an application deployment YAML file. A colleague reviews the pull request, the team merges it, and a CI/CD pipeline deploys it. The new deployment fails. The team checks Git h</w:t>
      </w:r>
      <w:r>
        <w:t>istory, identifies the problematic commit, creates an approved fix or revert, and redeploys through the pipeline. Git provides traceability; testing and deployment processes provide operational safety.</w:t>
      </w:r>
    </w:p>
    <w:p w:rsidR="0025704C" w:rsidRDefault="0056500C">
      <w:pPr>
        <w:pStyle w:val="Heading1"/>
      </w:pPr>
      <w:r>
        <w:lastRenderedPageBreak/>
        <w:t>9. Common Misconceptions</w:t>
      </w:r>
    </w:p>
    <w:p w:rsidR="0025704C" w:rsidRDefault="0056500C">
      <w:pPr>
        <w:pStyle w:val="ListBullet"/>
        <w:rPr>
          <w:rFonts w:hint="eastAsia"/>
        </w:rPr>
      </w:pPr>
      <w:r>
        <w:t>Git and GitHub are not the sa</w:t>
      </w:r>
      <w:r>
        <w:t>me product.</w:t>
      </w:r>
    </w:p>
    <w:p w:rsidR="0025704C" w:rsidRDefault="0056500C">
      <w:pPr>
        <w:pStyle w:val="ListBullet"/>
        <w:rPr>
          <w:rFonts w:hint="eastAsia"/>
        </w:rPr>
      </w:pPr>
      <w:r>
        <w:t>Git can commit locally without an internet connection.</w:t>
      </w:r>
    </w:p>
    <w:p w:rsidR="0025704C" w:rsidRDefault="0056500C">
      <w:pPr>
        <w:pStyle w:val="ListBullet"/>
        <w:rPr>
          <w:rFonts w:hint="eastAsia"/>
        </w:rPr>
      </w:pPr>
      <w:r>
        <w:t>A Git repository is not automatically a production backup.</w:t>
      </w:r>
    </w:p>
    <w:p w:rsidR="0025704C" w:rsidRDefault="0056500C">
      <w:pPr>
        <w:pStyle w:val="ListBullet"/>
        <w:rPr>
          <w:rFonts w:hint="eastAsia"/>
        </w:rPr>
      </w:pPr>
      <w:r>
        <w:t>Git records project snapshots conceptually, not simply a sequence of full copied folders.</w:t>
      </w:r>
    </w:p>
    <w:p w:rsidR="0025704C" w:rsidRDefault="0056500C">
      <w:pPr>
        <w:pStyle w:val="ListBullet"/>
        <w:rPr>
          <w:rFonts w:hint="eastAsia"/>
        </w:rPr>
      </w:pPr>
      <w:r>
        <w:t>Git version control does not itself depl</w:t>
      </w:r>
      <w:r>
        <w:t>oy or roll back an application.</w:t>
      </w:r>
    </w:p>
    <w:p w:rsidR="0025704C" w:rsidRDefault="0056500C">
      <w:pPr>
        <w:pStyle w:val="Heading1"/>
      </w:pPr>
      <w:r>
        <w:t>10. Student Assignments</w:t>
      </w:r>
    </w:p>
    <w:p w:rsidR="0025704C" w:rsidRDefault="0056500C">
      <w:pPr>
        <w:pStyle w:val="ListBullet"/>
        <w:rPr>
          <w:rFonts w:hint="eastAsia"/>
        </w:rPr>
      </w:pPr>
      <w:r>
        <w:t>Explain version control in your own words and give two examples from DevOps.</w:t>
      </w:r>
    </w:p>
    <w:p w:rsidR="0025704C" w:rsidRDefault="0056500C">
      <w:pPr>
        <w:pStyle w:val="ListBullet"/>
        <w:rPr>
          <w:rFonts w:hint="eastAsia"/>
        </w:rPr>
      </w:pPr>
      <w:r>
        <w:t>Compare local, centralized and distributed VCS in a short table.</w:t>
      </w:r>
    </w:p>
    <w:p w:rsidR="0025704C" w:rsidRDefault="0056500C">
      <w:pPr>
        <w:pStyle w:val="ListBullet"/>
        <w:rPr>
          <w:rFonts w:hint="eastAsia"/>
        </w:rPr>
      </w:pPr>
      <w:r>
        <w:t xml:space="preserve">Explain why a five-developer team benefits from Git and a </w:t>
      </w:r>
      <w:r>
        <w:t>shared remote repository.</w:t>
      </w:r>
    </w:p>
    <w:p w:rsidR="0025704C" w:rsidRDefault="0056500C">
      <w:pPr>
        <w:pStyle w:val="ListBullet"/>
        <w:rPr>
          <w:rFonts w:hint="eastAsia"/>
        </w:rPr>
      </w:pPr>
      <w:r>
        <w:t>List five DevOps files that should be tracked in Git and explain why.</w:t>
      </w:r>
    </w:p>
    <w:p w:rsidR="0025704C" w:rsidRDefault="0056500C">
      <w:pPr>
        <w:pStyle w:val="ListBullet"/>
        <w:rPr>
          <w:rFonts w:hint="eastAsia"/>
        </w:rPr>
      </w:pPr>
      <w:r>
        <w:t>Write a short incident response explaining how Git history helps investigate a faulty deployment.</w:t>
      </w:r>
    </w:p>
    <w:p w:rsidR="0025704C" w:rsidRDefault="0056500C">
      <w:pPr>
        <w:pStyle w:val="Heading1"/>
      </w:pPr>
      <w:r>
        <w:t>11. Interview Questions and Model Answers</w:t>
      </w:r>
    </w:p>
    <w:p w:rsidR="0025704C" w:rsidRDefault="0056500C">
      <w:pPr>
        <w:pStyle w:val="Heading2"/>
      </w:pPr>
      <w:r>
        <w:t xml:space="preserve">Q1. What is version </w:t>
      </w:r>
      <w:r>
        <w:t>control?</w:t>
      </w:r>
    </w:p>
    <w:p w:rsidR="0025704C" w:rsidRDefault="0056500C">
      <w:pPr>
        <w:rPr>
          <w:rFonts w:hint="eastAsia"/>
        </w:rPr>
      </w:pPr>
      <w:r>
        <w:t>Answer: A system that tracks and manages file changes over time, supporting history inspection, collaboration and recovery.</w:t>
      </w:r>
    </w:p>
    <w:p w:rsidR="0025704C" w:rsidRDefault="0056500C">
      <w:pPr>
        <w:pStyle w:val="Heading2"/>
      </w:pPr>
      <w:r>
        <w:t>Q2. What are the three types of VCS?</w:t>
      </w:r>
    </w:p>
    <w:p w:rsidR="0025704C" w:rsidRDefault="0056500C">
      <w:pPr>
        <w:rPr>
          <w:rFonts w:hint="eastAsia"/>
        </w:rPr>
      </w:pPr>
      <w:r>
        <w:t>Answer: Local, centralized and distributed version control systems.</w:t>
      </w:r>
    </w:p>
    <w:p w:rsidR="0025704C" w:rsidRDefault="0056500C">
      <w:pPr>
        <w:pStyle w:val="Heading2"/>
      </w:pPr>
      <w:r>
        <w:t>Q3. Why is Git dis</w:t>
      </w:r>
      <w:r>
        <w:t>tributed?</w:t>
      </w:r>
    </w:p>
    <w:p w:rsidR="0025704C" w:rsidRDefault="0056500C">
      <w:pPr>
        <w:rPr>
          <w:rFonts w:hint="eastAsia"/>
        </w:rPr>
      </w:pPr>
      <w:r>
        <w:t>Answer: Each standard clone contains a local repository and history, enabling local commits and other operations without a central server.</w:t>
      </w:r>
    </w:p>
    <w:p w:rsidR="0025704C" w:rsidRDefault="0056500C">
      <w:pPr>
        <w:pStyle w:val="Heading2"/>
      </w:pPr>
      <w:r>
        <w:t>Q4. Git vs GitHub?</w:t>
      </w:r>
    </w:p>
    <w:p w:rsidR="0025704C" w:rsidRDefault="0056500C">
      <w:pPr>
        <w:rPr>
          <w:rFonts w:hint="eastAsia"/>
        </w:rPr>
      </w:pPr>
      <w:r>
        <w:t>Answer: Git is version-control software; GitHub hosts Git repositories and adds collabor</w:t>
      </w:r>
      <w:r>
        <w:t>ation and automation features.</w:t>
      </w:r>
    </w:p>
    <w:p w:rsidR="0025704C" w:rsidRDefault="0056500C">
      <w:pPr>
        <w:pStyle w:val="Heading2"/>
      </w:pPr>
      <w:r>
        <w:t>Q5. Can Git work offline?</w:t>
      </w:r>
    </w:p>
    <w:p w:rsidR="0025704C" w:rsidRDefault="0056500C">
      <w:pPr>
        <w:rPr>
          <w:rFonts w:hint="eastAsia"/>
        </w:rPr>
      </w:pPr>
      <w:r>
        <w:t>Answer: Yes for local commits, branches and history inspection; remote fetch and push need network access.</w:t>
      </w:r>
    </w:p>
    <w:p w:rsidR="0025704C" w:rsidRDefault="0056500C">
      <w:pPr>
        <w:pStyle w:val="Heading2"/>
      </w:pPr>
      <w:r>
        <w:t>Q6. Why is Git useful in CI/CD?</w:t>
      </w:r>
    </w:p>
    <w:p w:rsidR="0025704C" w:rsidRDefault="0056500C">
      <w:pPr>
        <w:rPr>
          <w:rFonts w:hint="eastAsia"/>
        </w:rPr>
      </w:pPr>
      <w:r>
        <w:t>Answer: It manages source/configuration and its repository e</w:t>
      </w:r>
      <w:r>
        <w:t>vents can trigger configured build, test and deployment pipelines.</w:t>
      </w:r>
    </w:p>
    <w:p w:rsidR="0025704C" w:rsidRDefault="0056500C">
      <w:pPr>
        <w:pStyle w:val="Heading2"/>
      </w:pPr>
      <w:r>
        <w:t>Q7. Git vs SVN?</w:t>
      </w:r>
    </w:p>
    <w:p w:rsidR="0025704C" w:rsidRDefault="0056500C">
      <w:pPr>
        <w:rPr>
          <w:rFonts w:hint="eastAsia"/>
        </w:rPr>
      </w:pPr>
      <w:r>
        <w:t>Answer: Git is distributed; SVN is primarily centralized.</w:t>
      </w:r>
    </w:p>
    <w:p w:rsidR="0025704C" w:rsidRDefault="0056500C">
      <w:pPr>
        <w:pStyle w:val="Heading2"/>
      </w:pPr>
      <w:r>
        <w:t>Q8. Does Git store only differences?</w:t>
      </w:r>
    </w:p>
    <w:p w:rsidR="0025704C" w:rsidRDefault="0056500C">
      <w:pPr>
        <w:rPr>
          <w:rFonts w:hint="eastAsia"/>
        </w:rPr>
      </w:pPr>
      <w:r>
        <w:t>Answer: No. Commits conceptually represent snapshots; Git can use delta compre</w:t>
      </w:r>
      <w:r>
        <w:t>ssion internally.</w:t>
      </w:r>
    </w:p>
    <w:p w:rsidR="0025704C" w:rsidRDefault="0056500C">
      <w:pPr>
        <w:pStyle w:val="Heading2"/>
      </w:pPr>
      <w:r>
        <w:t>Q9. Can Git manage infrastructure files?</w:t>
      </w:r>
    </w:p>
    <w:p w:rsidR="0025704C" w:rsidRDefault="0056500C">
      <w:pPr>
        <w:rPr>
          <w:rFonts w:hint="eastAsia"/>
        </w:rPr>
      </w:pPr>
      <w:r>
        <w:t>Answer: Yes. Terraform, Kubernetes, Dockerfiles and scripts can be version-controlled.</w:t>
      </w:r>
    </w:p>
    <w:p w:rsidR="0025704C" w:rsidRDefault="0056500C">
      <w:pPr>
        <w:pStyle w:val="Heading2"/>
      </w:pPr>
      <w:r>
        <w:lastRenderedPageBreak/>
        <w:t>Q10. How does Git help during an incident?</w:t>
      </w:r>
    </w:p>
    <w:p w:rsidR="0025704C" w:rsidRDefault="0056500C">
      <w:pPr>
        <w:rPr>
          <w:rFonts w:hint="eastAsia"/>
        </w:rPr>
      </w:pPr>
      <w:r>
        <w:t>Answer: It helps identify changes, compare configurations and creat</w:t>
      </w:r>
      <w:r>
        <w:t>e controlled fixes or reversions.</w:t>
      </w:r>
    </w:p>
    <w:p w:rsidR="0025704C" w:rsidRDefault="0056500C">
      <w:pPr>
        <w:pStyle w:val="Heading1"/>
      </w:pPr>
      <w:r>
        <w:t>12. Quick Knowledge Check</w:t>
      </w:r>
    </w:p>
    <w:p w:rsidR="0025704C" w:rsidRDefault="0056500C">
      <w:pPr>
        <w:rPr>
          <w:rFonts w:hint="eastAsia"/>
        </w:rPr>
      </w:pPr>
      <w:r>
        <w:t>Which architecture does Git use?</w:t>
      </w:r>
    </w:p>
    <w:p w:rsidR="0025704C" w:rsidRDefault="0056500C">
      <w:pPr>
        <w:pStyle w:val="ListBullet"/>
        <w:rPr>
          <w:rFonts w:hint="eastAsia"/>
        </w:rPr>
      </w:pPr>
      <w:r>
        <w:t>A. Local</w:t>
      </w:r>
    </w:p>
    <w:p w:rsidR="0025704C" w:rsidRDefault="0056500C">
      <w:pPr>
        <w:pStyle w:val="ListBullet"/>
        <w:rPr>
          <w:rFonts w:hint="eastAsia"/>
        </w:rPr>
      </w:pPr>
      <w:r>
        <w:t>B. Centralized</w:t>
      </w:r>
    </w:p>
    <w:p w:rsidR="0025704C" w:rsidRDefault="0056500C">
      <w:pPr>
        <w:pStyle w:val="ListBullet"/>
        <w:rPr>
          <w:rFonts w:hint="eastAsia"/>
        </w:rPr>
      </w:pPr>
      <w:r>
        <w:t>C. Distributed</w:t>
      </w:r>
    </w:p>
    <w:p w:rsidR="0025704C" w:rsidRDefault="0056500C">
      <w:pPr>
        <w:rPr>
          <w:rFonts w:hint="eastAsia"/>
        </w:rPr>
      </w:pPr>
      <w:r>
        <w:t>Correct answer: C</w:t>
      </w:r>
    </w:p>
    <w:p w:rsidR="0025704C" w:rsidRDefault="0056500C">
      <w:pPr>
        <w:rPr>
          <w:rFonts w:hint="eastAsia"/>
        </w:rPr>
      </w:pPr>
      <w:r>
        <w:t>Which action works offline?</w:t>
      </w:r>
    </w:p>
    <w:p w:rsidR="0025704C" w:rsidRDefault="0056500C">
      <w:pPr>
        <w:pStyle w:val="ListBullet"/>
        <w:rPr>
          <w:rFonts w:hint="eastAsia"/>
        </w:rPr>
      </w:pPr>
      <w:r>
        <w:t>A. Push to GitHub</w:t>
      </w:r>
    </w:p>
    <w:p w:rsidR="0025704C" w:rsidRDefault="0056500C">
      <w:pPr>
        <w:pStyle w:val="ListBullet"/>
        <w:rPr>
          <w:rFonts w:hint="eastAsia"/>
        </w:rPr>
      </w:pPr>
      <w:r>
        <w:t>B. Local commit</w:t>
      </w:r>
    </w:p>
    <w:p w:rsidR="0025704C" w:rsidRDefault="0056500C">
      <w:pPr>
        <w:pStyle w:val="ListBullet"/>
        <w:rPr>
          <w:rFonts w:hint="eastAsia"/>
        </w:rPr>
      </w:pPr>
      <w:r>
        <w:t>C. Fetch remote changes</w:t>
      </w:r>
    </w:p>
    <w:p w:rsidR="0025704C" w:rsidRDefault="0056500C">
      <w:pPr>
        <w:rPr>
          <w:rFonts w:hint="eastAsia"/>
        </w:rPr>
      </w:pPr>
      <w:r>
        <w:t>Correct answer: B</w:t>
      </w:r>
    </w:p>
    <w:p w:rsidR="0025704C" w:rsidRDefault="0056500C">
      <w:pPr>
        <w:rPr>
          <w:rFonts w:hint="eastAsia"/>
        </w:rPr>
      </w:pPr>
      <w:r>
        <w:t>What is GitHub?</w:t>
      </w:r>
    </w:p>
    <w:p w:rsidR="0025704C" w:rsidRDefault="0056500C">
      <w:pPr>
        <w:pStyle w:val="ListBullet"/>
        <w:rPr>
          <w:rFonts w:hint="eastAsia"/>
        </w:rPr>
      </w:pPr>
      <w:r>
        <w:t>A. Git hosting and collaboration platform</w:t>
      </w:r>
    </w:p>
    <w:p w:rsidR="0025704C" w:rsidRDefault="0056500C">
      <w:pPr>
        <w:pStyle w:val="ListBullet"/>
        <w:rPr>
          <w:rFonts w:hint="eastAsia"/>
        </w:rPr>
      </w:pPr>
      <w:r>
        <w:t>B. A replacement for Git</w:t>
      </w:r>
    </w:p>
    <w:p w:rsidR="0025704C" w:rsidRDefault="0056500C">
      <w:pPr>
        <w:pStyle w:val="ListBullet"/>
        <w:rPr>
          <w:rFonts w:hint="eastAsia"/>
        </w:rPr>
      </w:pPr>
      <w:r>
        <w:t>C. A local VCS</w:t>
      </w:r>
    </w:p>
    <w:p w:rsidR="0025704C" w:rsidRDefault="0056500C">
      <w:pPr>
        <w:rPr>
          <w:rFonts w:hint="eastAsia"/>
        </w:rPr>
      </w:pPr>
      <w:r>
        <w:t>Correct answer: A</w:t>
      </w:r>
    </w:p>
    <w:p w:rsidR="0025704C" w:rsidRDefault="0056500C">
      <w:pPr>
        <w:rPr>
          <w:rFonts w:hint="eastAsia"/>
        </w:rPr>
      </w:pPr>
      <w:r>
        <w:t>Which DevOps files can Git track?</w:t>
      </w:r>
    </w:p>
    <w:p w:rsidR="0025704C" w:rsidRDefault="0056500C">
      <w:pPr>
        <w:pStyle w:val="ListBullet"/>
        <w:rPr>
          <w:rFonts w:hint="eastAsia"/>
        </w:rPr>
      </w:pPr>
      <w:r>
        <w:t>A. Terraform files</w:t>
      </w:r>
    </w:p>
    <w:p w:rsidR="0025704C" w:rsidRDefault="0056500C">
      <w:pPr>
        <w:pStyle w:val="ListBullet"/>
        <w:rPr>
          <w:rFonts w:hint="eastAsia"/>
        </w:rPr>
      </w:pPr>
      <w:r>
        <w:t>B. Kubernetes YAML</w:t>
      </w:r>
    </w:p>
    <w:p w:rsidR="0025704C" w:rsidRDefault="0056500C">
      <w:pPr>
        <w:pStyle w:val="ListBullet"/>
        <w:rPr>
          <w:rFonts w:hint="eastAsia"/>
        </w:rPr>
      </w:pPr>
      <w:r>
        <w:t>C. Dockerfiles</w:t>
      </w:r>
    </w:p>
    <w:p w:rsidR="0025704C" w:rsidRDefault="0056500C">
      <w:pPr>
        <w:pStyle w:val="ListBullet"/>
        <w:rPr>
          <w:rFonts w:hint="eastAsia"/>
        </w:rPr>
      </w:pPr>
      <w:r>
        <w:t>D. All of these</w:t>
      </w:r>
    </w:p>
    <w:p w:rsidR="0025704C" w:rsidRDefault="0056500C">
      <w:pPr>
        <w:rPr>
          <w:rFonts w:hint="eastAsia"/>
        </w:rPr>
      </w:pPr>
      <w:r>
        <w:t>Correct answer: D</w:t>
      </w:r>
    </w:p>
    <w:p w:rsidR="0025704C" w:rsidRDefault="0056500C">
      <w:pPr>
        <w:pStyle w:val="Heading1"/>
      </w:pPr>
      <w:r>
        <w:t>Key Takeaways</w:t>
      </w:r>
    </w:p>
    <w:p w:rsidR="0025704C" w:rsidRDefault="0056500C">
      <w:pPr>
        <w:pStyle w:val="ListBullet"/>
        <w:rPr>
          <w:rFonts w:hint="eastAsia"/>
        </w:rPr>
      </w:pPr>
      <w:r>
        <w:t>Versi</w:t>
      </w:r>
      <w:r>
        <w:t>on control makes project changes traceable and collaborative.</w:t>
      </w:r>
    </w:p>
    <w:p w:rsidR="0025704C" w:rsidRDefault="0056500C">
      <w:pPr>
        <w:pStyle w:val="ListBullet"/>
        <w:rPr>
          <w:rFonts w:hint="eastAsia"/>
        </w:rPr>
      </w:pPr>
      <w:r>
        <w:t>Git is a distributed VCS; GitHub is a separate hosting platform.</w:t>
      </w:r>
    </w:p>
    <w:p w:rsidR="0025704C" w:rsidRDefault="0056500C">
      <w:pPr>
        <w:pStyle w:val="ListBullet"/>
        <w:rPr>
          <w:rFonts w:hint="eastAsia"/>
        </w:rPr>
      </w:pPr>
      <w:r>
        <w:t>Git supports DevOps through code review, infrastructure versioning and CI/CD integration.</w:t>
      </w:r>
    </w:p>
    <w:p w:rsidR="0025704C" w:rsidRDefault="0056500C">
      <w:pPr>
        <w:pStyle w:val="ListBullet"/>
        <w:rPr>
          <w:rFonts w:hint="eastAsia"/>
        </w:rPr>
      </w:pPr>
      <w:r>
        <w:t>Git history supports incident investiga</w:t>
      </w:r>
      <w:r>
        <w:t>tion but does not replace backups or release controls.</w:t>
      </w:r>
    </w:p>
    <w:p w:rsidR="0025704C" w:rsidRDefault="0056500C">
      <w:pPr>
        <w:rPr>
          <w:rFonts w:hint="eastAsia"/>
        </w:rPr>
      </w:pPr>
      <w:r>
        <w:t>Reference: Official Pro Git book — https://git-scm.com/book/en/v2</w:t>
      </w:r>
    </w:p>
    <w:sectPr w:rsidR="0025704C" w:rsidSect="00034616">
      <w:footerReference w:type="default" r:id="rId8"/>
      <w:pgSz w:w="12240" w:h="15840"/>
      <w:pgMar w:top="1080" w:right="1800" w:bottom="1008" w:left="1800"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56500C" w:rsidRDefault="0056500C">
      <w:pPr>
        <w:spacing w:after="0" w:line="240" w:lineRule="auto"/>
        <w:rPr>
          <w:rFonts w:hint="eastAsia"/>
        </w:rPr>
      </w:pPr>
      <w:r>
        <w:separator/>
      </w:r>
    </w:p>
  </w:endnote>
  <w:endnote w:type="continuationSeparator" w:id="0">
    <w:p w:rsidR="0056500C" w:rsidRDefault="0056500C">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5704C" w:rsidRDefault="0056500C">
    <w:pPr>
      <w:pStyle w:val="Footer"/>
      <w:jc w:val="center"/>
      <w:rPr>
        <w:rFonts w:hint="eastAsia"/>
      </w:rPr>
    </w:pPr>
    <w:r>
      <w:t>Git &amp; GitHub  |  Submodule 1  |  Student Notes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56500C" w:rsidRDefault="0056500C">
      <w:pPr>
        <w:spacing w:after="0" w:line="240" w:lineRule="auto"/>
        <w:rPr>
          <w:rFonts w:hint="eastAsia"/>
        </w:rPr>
      </w:pPr>
      <w:r>
        <w:separator/>
      </w:r>
    </w:p>
  </w:footnote>
  <w:footnote w:type="continuationSeparator" w:id="0">
    <w:p w:rsidR="0056500C" w:rsidRDefault="0056500C">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5704C"/>
    <w:rsid w:val="0029639D"/>
    <w:rsid w:val="00326F90"/>
    <w:rsid w:val="0056500C"/>
    <w:rsid w:val="007C7EA1"/>
    <w:rsid w:val="00937D6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2C4BF85"/>
  <w14:defaultImageDpi w14:val="300"/>
  <w15:docId w15:val="{520BF22F-7F2F-4CCB-884D-BA434CEBC2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120"/>
    </w:pPr>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43E5A"/>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43E5A"/>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43E5A"/>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9AAACD9-75E4-4582-8D16-0C859EFA8A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TotalTime>
  <Pages>5</Pages>
  <Words>1355</Words>
  <Characters>7725</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9062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Ashish</cp:lastModifiedBy>
  <cp:revision>3</cp:revision>
  <dcterms:created xsi:type="dcterms:W3CDTF">2026-10-08T02:54:00Z</dcterms:created>
  <dcterms:modified xsi:type="dcterms:W3CDTF">2026-10-08T03:57:00Z</dcterms:modified>
  <cp:category/>
</cp:coreProperties>
</file>