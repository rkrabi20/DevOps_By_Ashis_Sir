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299" w:rsidRDefault="00213231">
      <w:pPr>
        <w:pStyle w:val="Title"/>
      </w:pPr>
      <w:bookmarkStart w:id="0" w:name="_GoBack"/>
      <w:bookmarkEnd w:id="0"/>
      <w:r>
        <w:t>GIT &amp; GITHUB</w:t>
      </w:r>
    </w:p>
    <w:p w:rsidR="00EF6299" w:rsidRDefault="00213231">
      <w:pPr>
        <w:pStyle w:val="Heading1"/>
      </w:pPr>
      <w:r>
        <w:t>Submodule 6 | Merging</w:t>
      </w:r>
    </w:p>
    <w:p w:rsidR="00EF6299" w:rsidRDefault="00213231">
      <w:pPr>
        <w:rPr>
          <w:rFonts w:hint="eastAsia"/>
        </w:rPr>
      </w:pPr>
      <w:r>
        <w:t>Personal Classroom Notes  •  Beginner to Interview Ready  •  Module 3 of DevOps Course</w:t>
      </w:r>
    </w:p>
    <w:p w:rsidR="00EF6299" w:rsidRDefault="00213231">
      <w:pPr>
        <w:rPr>
          <w:rFonts w:hint="eastAsia"/>
        </w:rPr>
      </w:pPr>
      <w:r>
        <w:t xml:space="preserve">Dear Student, imagine two engineers working on separate branches. Both finish their work, but the application needs both changes </w:t>
      </w:r>
      <w:r>
        <w:t>together. Merging is how we bring those independent lines of work back into one history. We will learn it by doing, not by memorising definitions.</w:t>
      </w:r>
    </w:p>
    <w:p w:rsidR="00EF6299" w:rsidRDefault="00213231">
      <w:pPr>
        <w:pStyle w:val="Heading1"/>
      </w:pPr>
      <w:r>
        <w:t>What you will learn</w:t>
      </w:r>
    </w:p>
    <w:p w:rsidR="00EF6299" w:rsidRDefault="00213231">
      <w:pPr>
        <w:rPr>
          <w:rFonts w:hint="eastAsia"/>
        </w:rPr>
      </w:pPr>
      <w:r>
        <w:t>Merge concepts • Fast-forward merge • Three-way merge • Merge workflow • Best practices •</w:t>
      </w:r>
      <w:r>
        <w:t xml:space="preserve"> Merge conflict handling • Interview preparation</w:t>
      </w:r>
    </w:p>
    <w:p w:rsidR="00EF6299" w:rsidRDefault="00213231">
      <w:pPr>
        <w:pStyle w:val="Heading1"/>
      </w:pPr>
      <w:r>
        <w:t>1. Understanding Git Merge</w:t>
      </w:r>
    </w:p>
    <w:p w:rsidR="00EF6299" w:rsidRDefault="00213231">
      <w:pPr>
        <w:rPr>
          <w:rFonts w:hint="eastAsia"/>
        </w:rPr>
      </w:pPr>
      <w:r>
        <w:t xml:space="preserve">A merge integrates changes from another branch into your current branch. Always check which branch you are on: the current branch is the destination. Example: switch to main, then </w:t>
      </w:r>
      <w:r>
        <w:t>merge feature/login to bring that feature into main.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>git switch main</w:t>
      </w:r>
      <w:r>
        <w:rPr>
          <w:rFonts w:ascii="Consolas" w:hAnsi="Consolas"/>
          <w:color w:val="284B41"/>
          <w:sz w:val="18"/>
        </w:rPr>
        <w:br/>
        <w:t>git merge feature/login</w:t>
      </w:r>
    </w:p>
    <w:p w:rsidR="00EF6299" w:rsidRDefault="00213231">
      <w:pPr>
        <w:rPr>
          <w:rFonts w:hint="eastAsia"/>
        </w:rPr>
      </w:pPr>
      <w:r>
        <w:t>A branch is a movable pointer to a commit. A merge may simply move that pointer forward or create a new merge commit, depending on the relationship between histori</w:t>
      </w:r>
      <w:r>
        <w:t>es.</w:t>
      </w:r>
    </w:p>
    <w:p w:rsidR="00EF6299" w:rsidRDefault="00213231">
      <w:pPr>
        <w:pStyle w:val="Heading1"/>
      </w:pPr>
      <w:r>
        <w:t>2. Fast-Forward Merge</w:t>
      </w:r>
    </w:p>
    <w:p w:rsidR="00EF6299" w:rsidRDefault="00213231">
      <w:pPr>
        <w:rPr>
          <w:rFonts w:hint="eastAsia"/>
        </w:rPr>
      </w:pPr>
      <w:r>
        <w:t>A fast-forward is possible when the destination branch has not advanced since the feature branch diverged. Git simply moves the destination branch pointer forward; it does not need a merge commit.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>Before:  A---B  (main)</w:t>
      </w:r>
      <w:r>
        <w:rPr>
          <w:rFonts w:ascii="Consolas" w:hAnsi="Consolas"/>
          <w:color w:val="284B41"/>
          <w:sz w:val="18"/>
        </w:rPr>
        <w:br/>
        <w:t xml:space="preserve">          </w:t>
      </w:r>
      <w:r>
        <w:rPr>
          <w:rFonts w:ascii="Consolas" w:hAnsi="Consolas"/>
          <w:color w:val="284B41"/>
          <w:sz w:val="18"/>
        </w:rPr>
        <w:t xml:space="preserve">    \---C---D  (feature/login)</w:t>
      </w:r>
      <w:r>
        <w:rPr>
          <w:rFonts w:ascii="Consolas" w:hAnsi="Consolas"/>
          <w:color w:val="284B41"/>
          <w:sz w:val="18"/>
        </w:rPr>
        <w:br/>
        <w:t>After:   A---B---C---D  (main, feature/login)</w:t>
      </w:r>
    </w:p>
    <w:p w:rsidR="00EF6299" w:rsidRDefault="00213231">
      <w:pPr>
        <w:pStyle w:val="Heading2"/>
      </w:pPr>
      <w:r>
        <w:t>Practice: fast-forward merge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>mkdir git-merge-lab &amp;&amp; cd git-merge-lab</w:t>
      </w:r>
      <w:r>
        <w:rPr>
          <w:rFonts w:ascii="Consolas" w:hAnsi="Consolas"/>
          <w:color w:val="284B41"/>
          <w:sz w:val="18"/>
        </w:rPr>
        <w:br/>
        <w:t>git init -b main</w:t>
      </w:r>
      <w:r>
        <w:rPr>
          <w:rFonts w:ascii="Consolas" w:hAnsi="Consolas"/>
          <w:color w:val="284B41"/>
          <w:sz w:val="18"/>
        </w:rPr>
        <w:br/>
        <w:t>git config user.name "Student Demo"</w:t>
      </w:r>
      <w:r>
        <w:rPr>
          <w:rFonts w:ascii="Consolas" w:hAnsi="Consolas"/>
          <w:color w:val="284B41"/>
          <w:sz w:val="18"/>
        </w:rPr>
        <w:br/>
        <w:t>git config user.email "student@example.com"</w:t>
      </w:r>
      <w:r>
        <w:rPr>
          <w:rFonts w:ascii="Consolas" w:hAnsi="Consolas"/>
          <w:color w:val="284B41"/>
          <w:sz w:val="18"/>
        </w:rPr>
        <w:br/>
        <w:t>echo "v1" &gt; a</w:t>
      </w:r>
      <w:r>
        <w:rPr>
          <w:rFonts w:ascii="Consolas" w:hAnsi="Consolas"/>
          <w:color w:val="284B41"/>
          <w:sz w:val="18"/>
        </w:rPr>
        <w:t>pp.txt</w:t>
      </w:r>
      <w:r>
        <w:rPr>
          <w:rFonts w:ascii="Consolas" w:hAnsi="Consolas"/>
          <w:color w:val="284B41"/>
          <w:sz w:val="18"/>
        </w:rPr>
        <w:br/>
        <w:t>git add app.txt &amp;&amp; git commit -m "Initial application"</w:t>
      </w:r>
      <w:r>
        <w:rPr>
          <w:rFonts w:ascii="Consolas" w:hAnsi="Consolas"/>
          <w:color w:val="284B41"/>
          <w:sz w:val="18"/>
        </w:rPr>
        <w:br/>
        <w:t>git switch -c feature/login</w:t>
      </w:r>
      <w:r>
        <w:rPr>
          <w:rFonts w:ascii="Consolas" w:hAnsi="Consolas"/>
          <w:color w:val="284B41"/>
          <w:sz w:val="18"/>
        </w:rPr>
        <w:br/>
        <w:t>echo "login page" &gt; login.txt</w:t>
      </w:r>
      <w:r>
        <w:rPr>
          <w:rFonts w:ascii="Consolas" w:hAnsi="Consolas"/>
          <w:color w:val="284B41"/>
          <w:sz w:val="18"/>
        </w:rPr>
        <w:br/>
        <w:t>git add login.txt &amp;&amp; git commit -m "Add login page"</w:t>
      </w:r>
      <w:r>
        <w:rPr>
          <w:rFonts w:ascii="Consolas" w:hAnsi="Consolas"/>
          <w:color w:val="284B41"/>
          <w:sz w:val="18"/>
        </w:rPr>
        <w:br/>
        <w:t>git switch main</w:t>
      </w:r>
      <w:r>
        <w:rPr>
          <w:rFonts w:ascii="Consolas" w:hAnsi="Consolas"/>
          <w:color w:val="284B41"/>
          <w:sz w:val="18"/>
        </w:rPr>
        <w:br/>
        <w:t>git merge feature/login</w:t>
      </w:r>
      <w:r>
        <w:rPr>
          <w:rFonts w:ascii="Consolas" w:hAnsi="Consolas"/>
          <w:color w:val="284B41"/>
          <w:sz w:val="18"/>
        </w:rPr>
        <w:br/>
        <w:t>git log --oneline --graph --all</w:t>
      </w:r>
    </w:p>
    <w:p w:rsidR="00EF6299" w:rsidRDefault="00213231">
      <w:pPr>
        <w:rPr>
          <w:rFonts w:hint="eastAsia"/>
        </w:rPr>
      </w:pPr>
      <w:r>
        <w:t>Expected: Gi</w:t>
      </w:r>
      <w:r>
        <w:t>t reports a fast-forward merge. You will see the feature commit in main history, with no separate merge commit.</w:t>
      </w:r>
    </w:p>
    <w:p w:rsidR="00EF6299" w:rsidRDefault="00213231">
      <w:pPr>
        <w:pStyle w:val="Heading1"/>
      </w:pPr>
      <w:r>
        <w:lastRenderedPageBreak/>
        <w:t>3. Three-Way Merge</w:t>
      </w:r>
    </w:p>
    <w:p w:rsidR="00EF6299" w:rsidRDefault="00213231">
      <w:pPr>
        <w:rPr>
          <w:rFonts w:hint="eastAsia"/>
        </w:rPr>
      </w:pPr>
      <w:r>
        <w:t>When both main and feature have new commits after they diverge, Git uses their common ancestor and the two branch tips to com</w:t>
      </w:r>
      <w:r>
        <w:t>bine changes. A successful merge normally creates a merge commit with two parents.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 xml:space="preserve">           C---D  (feature/login)</w:t>
      </w:r>
      <w:r>
        <w:rPr>
          <w:rFonts w:ascii="Consolas" w:hAnsi="Consolas"/>
          <w:color w:val="284B41"/>
          <w:sz w:val="18"/>
        </w:rPr>
        <w:br/>
        <w:t xml:space="preserve">          /</w:t>
      </w:r>
      <w:r>
        <w:rPr>
          <w:rFonts w:ascii="Consolas" w:hAnsi="Consolas"/>
          <w:color w:val="284B41"/>
          <w:sz w:val="18"/>
        </w:rPr>
        <w:br/>
        <w:t xml:space="preserve">     A---B---E  (main)</w:t>
      </w:r>
      <w:r>
        <w:rPr>
          <w:rFonts w:ascii="Consolas" w:hAnsi="Consolas"/>
          <w:color w:val="284B41"/>
          <w:sz w:val="18"/>
        </w:rPr>
        <w:br/>
        <w:t xml:space="preserve">              \</w:t>
      </w:r>
      <w:r>
        <w:rPr>
          <w:rFonts w:ascii="Consolas" w:hAnsi="Consolas"/>
          <w:color w:val="284B41"/>
          <w:sz w:val="18"/>
        </w:rPr>
        <w:br/>
        <w:t>Merged:  A---B---E---M  (main)</w:t>
      </w:r>
      <w:r>
        <w:rPr>
          <w:rFonts w:ascii="Consolas" w:hAnsi="Consolas"/>
          <w:color w:val="284B41"/>
          <w:sz w:val="18"/>
        </w:rPr>
        <w:br/>
        <w:t xml:space="preserve">              \---C---D--/</w:t>
      </w:r>
      <w:r>
        <w:rPr>
          <w:rFonts w:ascii="Consolas" w:hAnsi="Consolas"/>
          <w:color w:val="284B41"/>
          <w:sz w:val="18"/>
        </w:rPr>
        <w:br/>
        <w:t>M = merge commit (two parents)</w:t>
      </w:r>
    </w:p>
    <w:p w:rsidR="00EF6299" w:rsidRDefault="00213231">
      <w:pPr>
        <w:rPr>
          <w:rFonts w:hint="eastAsia"/>
        </w:rPr>
      </w:pPr>
      <w:r>
        <w:t>Three-way describes the comparison inputs: merge base (B), current branch tip (E), and incoming branch tip (D). It does NOT mean three branches are merged.</w:t>
      </w:r>
    </w:p>
    <w:p w:rsidR="00EF6299" w:rsidRDefault="00213231">
      <w:pPr>
        <w:pStyle w:val="Heading2"/>
      </w:pPr>
      <w:r>
        <w:t>Practice: create a three-way merge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>git switch -c feature/metrics</w:t>
      </w:r>
      <w:r>
        <w:rPr>
          <w:rFonts w:ascii="Consolas" w:hAnsi="Consolas"/>
          <w:color w:val="284B41"/>
          <w:sz w:val="18"/>
        </w:rPr>
        <w:br/>
        <w:t>echo "metrics enabled" &gt; metrics.t</w:t>
      </w:r>
      <w:r>
        <w:rPr>
          <w:rFonts w:ascii="Consolas" w:hAnsi="Consolas"/>
          <w:color w:val="284B41"/>
          <w:sz w:val="18"/>
        </w:rPr>
        <w:t>xt</w:t>
      </w:r>
      <w:r>
        <w:rPr>
          <w:rFonts w:ascii="Consolas" w:hAnsi="Consolas"/>
          <w:color w:val="284B41"/>
          <w:sz w:val="18"/>
        </w:rPr>
        <w:br/>
        <w:t>git add metrics.txt &amp;&amp; git commit -m "Add metrics config"</w:t>
      </w:r>
      <w:r>
        <w:rPr>
          <w:rFonts w:ascii="Consolas" w:hAnsi="Consolas"/>
          <w:color w:val="284B41"/>
          <w:sz w:val="18"/>
        </w:rPr>
        <w:br/>
        <w:t>git switch main</w:t>
      </w:r>
      <w:r>
        <w:rPr>
          <w:rFonts w:ascii="Consolas" w:hAnsi="Consolas"/>
          <w:color w:val="284B41"/>
          <w:sz w:val="18"/>
        </w:rPr>
        <w:br/>
        <w:t>echo "healthcheck enabled" &gt; health.txt</w:t>
      </w:r>
      <w:r>
        <w:rPr>
          <w:rFonts w:ascii="Consolas" w:hAnsi="Consolas"/>
          <w:color w:val="284B41"/>
          <w:sz w:val="18"/>
        </w:rPr>
        <w:br/>
        <w:t>git add health.txt &amp;&amp; git commit -m "Add healthcheck"</w:t>
      </w:r>
      <w:r>
        <w:rPr>
          <w:rFonts w:ascii="Consolas" w:hAnsi="Consolas"/>
          <w:color w:val="284B41"/>
          <w:sz w:val="18"/>
        </w:rPr>
        <w:br/>
        <w:t>git merge feature/metrics</w:t>
      </w:r>
      <w:r>
        <w:rPr>
          <w:rFonts w:ascii="Consolas" w:hAnsi="Consolas"/>
          <w:color w:val="284B41"/>
          <w:sz w:val="18"/>
        </w:rPr>
        <w:br/>
        <w:t>git log --oneline --graph --decorate --all</w:t>
      </w:r>
    </w:p>
    <w:p w:rsidR="00EF6299" w:rsidRDefault="00213231">
      <w:pPr>
        <w:rPr>
          <w:rFonts w:hint="eastAsia"/>
        </w:rPr>
      </w:pPr>
      <w:r>
        <w:t>Expected: A merg</w:t>
      </w:r>
      <w:r>
        <w:t>e commit is created because main and feature/metrics both moved forward independently. Note: run this after the fast-forward lab.</w:t>
      </w:r>
    </w:p>
    <w:p w:rsidR="00EF6299" w:rsidRDefault="00213231">
      <w:pPr>
        <w:pStyle w:val="Heading1"/>
      </w:pPr>
      <w:r>
        <w:t>4. Merge Workflow Used by Teams</w:t>
      </w:r>
    </w:p>
    <w:p w:rsidR="00EF6299" w:rsidRDefault="00213231">
      <w:pPr>
        <w:rPr>
          <w:rFonts w:hint="eastAsia"/>
        </w:rPr>
      </w:pPr>
      <w:r>
        <w:t>Imagine a DevOps team updating a Dockerfile. A developer creates a feature branch, makes a foc</w:t>
      </w:r>
      <w:r>
        <w:t>used change, runs local checks, pushes the branch, opens a pull request, gets review and CI checks, then merges into a protected main branch. In production teams, approval and pipeline gates are often required.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>git status</w:t>
      </w:r>
      <w:r>
        <w:rPr>
          <w:rFonts w:ascii="Consolas" w:hAnsi="Consolas"/>
          <w:color w:val="284B41"/>
          <w:sz w:val="18"/>
        </w:rPr>
        <w:br/>
        <w:t>git switch main</w:t>
      </w:r>
      <w:r>
        <w:rPr>
          <w:rFonts w:ascii="Consolas" w:hAnsi="Consolas"/>
          <w:color w:val="284B41"/>
          <w:sz w:val="18"/>
        </w:rPr>
        <w:br/>
        <w:t>git pull --ff-only</w:t>
      </w:r>
      <w:r>
        <w:rPr>
          <w:rFonts w:ascii="Consolas" w:hAnsi="Consolas"/>
          <w:color w:val="284B41"/>
          <w:sz w:val="18"/>
        </w:rPr>
        <w:t xml:space="preserve"> origin main</w:t>
      </w:r>
      <w:r>
        <w:rPr>
          <w:rFonts w:ascii="Consolas" w:hAnsi="Consolas"/>
          <w:color w:val="284B41"/>
          <w:sz w:val="18"/>
        </w:rPr>
        <w:br/>
        <w:t>git switch -c feature/update-dockerfile</w:t>
      </w:r>
      <w:r>
        <w:rPr>
          <w:rFonts w:ascii="Consolas" w:hAnsi="Consolas"/>
          <w:color w:val="284B41"/>
          <w:sz w:val="18"/>
        </w:rPr>
        <w:br/>
        <w:t># Edit Dockerfile and test the change</w:t>
      </w:r>
      <w:r>
        <w:rPr>
          <w:rFonts w:ascii="Consolas" w:hAnsi="Consolas"/>
          <w:color w:val="284B41"/>
          <w:sz w:val="18"/>
        </w:rPr>
        <w:br/>
        <w:t>git add Dockerfile</w:t>
      </w:r>
      <w:r>
        <w:rPr>
          <w:rFonts w:ascii="Consolas" w:hAnsi="Consolas"/>
          <w:color w:val="284B41"/>
          <w:sz w:val="18"/>
        </w:rPr>
        <w:br/>
        <w:t>git commit -m "Update application base image"</w:t>
      </w:r>
      <w:r>
        <w:rPr>
          <w:rFonts w:ascii="Consolas" w:hAnsi="Consolas"/>
          <w:color w:val="284B41"/>
          <w:sz w:val="18"/>
        </w:rPr>
        <w:br/>
        <w:t>git push -u origin feature/update-dockerfile</w:t>
      </w:r>
    </w:p>
    <w:p w:rsidR="00EF6299" w:rsidRDefault="00213231">
      <w:pPr>
        <w:rPr>
          <w:rFonts w:hint="eastAsia"/>
        </w:rPr>
      </w:pPr>
      <w:r>
        <w:t>Then open a pull request in GitHub, request review, and</w:t>
      </w:r>
      <w:r>
        <w:t xml:space="preserve"> merge only after required checks pass. The commands above assume origin exists and you have permission to push.</w:t>
      </w:r>
    </w:p>
    <w:p w:rsidR="00EF6299" w:rsidRDefault="00213231">
      <w:pPr>
        <w:pStyle w:val="Heading1"/>
      </w:pPr>
      <w:r>
        <w:t>5. Merge Conflicts: A Practical Introduction</w:t>
      </w:r>
    </w:p>
    <w:p w:rsidR="00EF6299" w:rsidRDefault="00213231">
      <w:pPr>
        <w:rPr>
          <w:rFonts w:hint="eastAsia"/>
        </w:rPr>
      </w:pPr>
      <w:r>
        <w:t>Git cannot always decide how to combine overlapping edits to the same lines. In that case it stops</w:t>
      </w:r>
      <w:r>
        <w:t xml:space="preserve"> and asks you to resolve the conflict. A conflict is a normal collaboration event, not evidence that Git is broken.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lastRenderedPageBreak/>
        <w:t>git status</w:t>
      </w:r>
      <w:r>
        <w:rPr>
          <w:rFonts w:ascii="Consolas" w:hAnsi="Consolas"/>
          <w:color w:val="284B41"/>
          <w:sz w:val="18"/>
        </w:rPr>
        <w:br/>
        <w:t># Open the conflicted file; look for markers:</w:t>
      </w:r>
      <w:r>
        <w:rPr>
          <w:rFonts w:ascii="Consolas" w:hAnsi="Consolas"/>
          <w:color w:val="284B41"/>
          <w:sz w:val="18"/>
        </w:rPr>
        <w:br/>
        <w:t>&lt;&lt;&lt;&lt;&lt;&lt;&lt; HEAD</w:t>
      </w:r>
      <w:r>
        <w:rPr>
          <w:rFonts w:ascii="Consolas" w:hAnsi="Consolas"/>
          <w:color w:val="284B41"/>
          <w:sz w:val="18"/>
        </w:rPr>
        <w:br/>
        <w:t>current branch content</w:t>
      </w:r>
      <w:r>
        <w:rPr>
          <w:rFonts w:ascii="Consolas" w:hAnsi="Consolas"/>
          <w:color w:val="284B41"/>
          <w:sz w:val="18"/>
        </w:rPr>
        <w:br/>
        <w:t>=======</w:t>
      </w:r>
      <w:r>
        <w:rPr>
          <w:rFonts w:ascii="Consolas" w:hAnsi="Consolas"/>
          <w:color w:val="284B41"/>
          <w:sz w:val="18"/>
        </w:rPr>
        <w:br/>
        <w:t>incoming branch content</w:t>
      </w:r>
      <w:r>
        <w:rPr>
          <w:rFonts w:ascii="Consolas" w:hAnsi="Consolas"/>
          <w:color w:val="284B41"/>
          <w:sz w:val="18"/>
        </w:rPr>
        <w:br/>
        <w:t>&gt;&gt;&gt;&gt;&gt;&gt;&gt; feature</w:t>
      </w:r>
      <w:r>
        <w:rPr>
          <w:rFonts w:ascii="Consolas" w:hAnsi="Consolas"/>
          <w:color w:val="284B41"/>
          <w:sz w:val="18"/>
        </w:rPr>
        <w:t>/change</w:t>
      </w:r>
    </w:p>
    <w:p w:rsidR="00EF6299" w:rsidRDefault="00213231">
      <w:pPr>
        <w:rPr>
          <w:rFonts w:hint="eastAsia"/>
        </w:rPr>
      </w:pPr>
      <w:r>
        <w:t>Edit the file to the intended final content and remove ALL conflict markers. Then stage and complete the merge:</w:t>
      </w:r>
    </w:p>
    <w:p w:rsidR="00EF6299" w:rsidRDefault="00213231">
      <w:pPr>
        <w:spacing w:after="140"/>
        <w:ind w:left="317"/>
        <w:rPr>
          <w:rFonts w:hint="eastAsia"/>
        </w:rPr>
      </w:pPr>
      <w:r>
        <w:rPr>
          <w:rFonts w:ascii="Consolas" w:hAnsi="Consolas"/>
          <w:color w:val="284B41"/>
          <w:sz w:val="18"/>
        </w:rPr>
        <w:t>git add path/to/conflicted-file</w:t>
      </w:r>
      <w:r>
        <w:rPr>
          <w:rFonts w:ascii="Consolas" w:hAnsi="Consolas"/>
          <w:color w:val="284B41"/>
          <w:sz w:val="18"/>
        </w:rPr>
        <w:br/>
        <w:t>git commit</w:t>
      </w:r>
      <w:r>
        <w:rPr>
          <w:rFonts w:ascii="Consolas" w:hAnsi="Consolas"/>
          <w:color w:val="284B41"/>
          <w:sz w:val="18"/>
        </w:rPr>
        <w:br/>
        <w:t># Or cancel an unfinished merge:</w:t>
      </w:r>
      <w:r>
        <w:rPr>
          <w:rFonts w:ascii="Consolas" w:hAnsi="Consolas"/>
          <w:color w:val="284B41"/>
          <w:sz w:val="18"/>
        </w:rPr>
        <w:br/>
        <w:t>git merge --abort</w:t>
      </w:r>
    </w:p>
    <w:p w:rsidR="00EF6299" w:rsidRDefault="00213231">
      <w:pPr>
        <w:rPr>
          <w:rFonts w:hint="eastAsia"/>
        </w:rPr>
      </w:pPr>
      <w:r>
        <w:t>Important: git merge --abort attempts to r</w:t>
      </w:r>
      <w:r>
        <w:t>estore the pre-merge state, but it may not recover every pre-existing uncommitted change. Commit or stash unrelated work before merging.</w:t>
      </w:r>
    </w:p>
    <w:p w:rsidR="00EF6299" w:rsidRDefault="00213231">
      <w:pPr>
        <w:pStyle w:val="Heading1"/>
      </w:pPr>
      <w:r>
        <w:t>6. Important Merge Options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299" w:rsidTr="00EF6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4320" w:type="dxa"/>
          </w:tcPr>
          <w:p w:rsidR="00EF6299" w:rsidRDefault="002132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EF6299" w:rsidTr="00E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git merge feature/x</w:t>
            </w:r>
          </w:p>
        </w:tc>
        <w:tc>
          <w:tcPr>
            <w:tcW w:w="4320" w:type="dxa"/>
          </w:tcPr>
          <w:p w:rsidR="00EF6299" w:rsidRDefault="00213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named branch into current branch</w:t>
            </w:r>
          </w:p>
        </w:tc>
      </w:tr>
      <w:tr w:rsidR="00EF6299" w:rsidTr="00EF62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git merge --no-</w:t>
            </w:r>
            <w:r>
              <w:t>ff feature/x</w:t>
            </w:r>
          </w:p>
        </w:tc>
        <w:tc>
          <w:tcPr>
            <w:tcW w:w="4320" w:type="dxa"/>
          </w:tcPr>
          <w:p w:rsidR="00EF6299" w:rsidRDefault="00213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Force a merge commit even if fast-forward is possible</w:t>
            </w:r>
          </w:p>
        </w:tc>
      </w:tr>
      <w:tr w:rsidR="00EF6299" w:rsidTr="00E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git merge --ff-only feature/x</w:t>
            </w:r>
          </w:p>
        </w:tc>
        <w:tc>
          <w:tcPr>
            <w:tcW w:w="4320" w:type="dxa"/>
          </w:tcPr>
          <w:p w:rsidR="00EF6299" w:rsidRDefault="00213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only if a fast-forward is possible</w:t>
            </w:r>
          </w:p>
        </w:tc>
      </w:tr>
      <w:tr w:rsidR="00EF6299" w:rsidTr="00EF62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git merge --abort</w:t>
            </w:r>
          </w:p>
        </w:tc>
        <w:tc>
          <w:tcPr>
            <w:tcW w:w="4320" w:type="dxa"/>
          </w:tcPr>
          <w:p w:rsidR="00EF6299" w:rsidRDefault="00213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Attempt to cancel an in-progress conflicted merge</w:t>
            </w:r>
          </w:p>
        </w:tc>
      </w:tr>
      <w:tr w:rsidR="00EF6299" w:rsidTr="00E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git log --graph --oneline --all</w:t>
            </w:r>
          </w:p>
        </w:tc>
        <w:tc>
          <w:tcPr>
            <w:tcW w:w="4320" w:type="dxa"/>
          </w:tcPr>
          <w:p w:rsidR="00EF6299" w:rsidRDefault="00213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Inspect branch </w:t>
            </w:r>
            <w:r>
              <w:t>and merge history</w:t>
            </w:r>
          </w:p>
        </w:tc>
      </w:tr>
      <w:tr w:rsidR="00EF6299" w:rsidTr="00EF62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git branch -d feature/x</w:t>
            </w:r>
          </w:p>
        </w:tc>
        <w:tc>
          <w:tcPr>
            <w:tcW w:w="4320" w:type="dxa"/>
          </w:tcPr>
          <w:p w:rsidR="00EF6299" w:rsidRDefault="00213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Safely delete a fully merged local branch</w:t>
            </w:r>
          </w:p>
        </w:tc>
      </w:tr>
    </w:tbl>
    <w:p w:rsidR="00EF6299" w:rsidRDefault="00213231">
      <w:pPr>
        <w:pStyle w:val="Heading1"/>
      </w:pPr>
      <w:r>
        <w:t>7. Merge Best Practices</w:t>
      </w:r>
    </w:p>
    <w:p w:rsidR="00EF6299" w:rsidRDefault="00213231">
      <w:pPr>
        <w:rPr>
          <w:rFonts w:hint="eastAsia"/>
        </w:rPr>
      </w:pPr>
      <w:r>
        <w:t>• Confirm destination branch with git branch --show-current before merging.</w:t>
      </w:r>
    </w:p>
    <w:p w:rsidR="00EF6299" w:rsidRDefault="00213231">
      <w:pPr>
        <w:rPr>
          <w:rFonts w:hint="eastAsia"/>
        </w:rPr>
      </w:pPr>
      <w:r>
        <w:t>• Keep branches short-lived and changes focused; this reduces conflict</w:t>
      </w:r>
      <w:r>
        <w:t xml:space="preserve"> risk.</w:t>
      </w:r>
    </w:p>
    <w:p w:rsidR="00EF6299" w:rsidRDefault="00213231">
      <w:pPr>
        <w:rPr>
          <w:rFonts w:hint="eastAsia"/>
        </w:rPr>
      </w:pPr>
      <w:r>
        <w:t>• Run tests and review changes before merging; use pull requests in shared repositories.</w:t>
      </w:r>
    </w:p>
    <w:p w:rsidR="00EF6299" w:rsidRDefault="00213231">
      <w:pPr>
        <w:rPr>
          <w:rFonts w:hint="eastAsia"/>
        </w:rPr>
      </w:pPr>
      <w:r>
        <w:t>• Protect main and enforce required reviews/checks where the platform supports them.</w:t>
      </w:r>
    </w:p>
    <w:p w:rsidR="00EF6299" w:rsidRDefault="00213231">
      <w:pPr>
        <w:rPr>
          <w:rFonts w:hint="eastAsia"/>
        </w:rPr>
      </w:pPr>
      <w:r>
        <w:t>• Avoid rewriting shared branch history to fix ordinary merge problems.</w:t>
      </w:r>
    </w:p>
    <w:p w:rsidR="00EF6299" w:rsidRDefault="00213231">
      <w:pPr>
        <w:rPr>
          <w:rFonts w:hint="eastAsia"/>
        </w:rPr>
      </w:pPr>
      <w:r>
        <w:t>• R</w:t>
      </w:r>
      <w:r>
        <w:t>esolve conflicts deliberately; never blindly choose ours or theirs without understanding the change.</w:t>
      </w:r>
    </w:p>
    <w:p w:rsidR="00EF6299" w:rsidRDefault="00213231">
      <w:pPr>
        <w:rPr>
          <w:rFonts w:hint="eastAsia"/>
        </w:rPr>
      </w:pPr>
      <w:r>
        <w:t>• Delete completed feature branches after verifying their work is integrated.</w:t>
      </w:r>
    </w:p>
    <w:p w:rsidR="00EF6299" w:rsidRDefault="00213231">
      <w:pPr>
        <w:pStyle w:val="Heading1"/>
      </w:pPr>
      <w:r>
        <w:t>8. Common Errors and Troubleshooting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299" w:rsidTr="00EF6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Problem</w:t>
            </w:r>
          </w:p>
        </w:tc>
        <w:tc>
          <w:tcPr>
            <w:tcW w:w="4320" w:type="dxa"/>
          </w:tcPr>
          <w:p w:rsidR="00EF6299" w:rsidRDefault="002132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What to check</w:t>
            </w:r>
          </w:p>
        </w:tc>
      </w:tr>
      <w:tr w:rsidR="00EF6299" w:rsidTr="00E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CONFLICT (content</w:t>
            </w:r>
            <w:r>
              <w:t>)</w:t>
            </w:r>
          </w:p>
        </w:tc>
        <w:tc>
          <w:tcPr>
            <w:tcW w:w="4320" w:type="dxa"/>
          </w:tcPr>
          <w:p w:rsidR="00EF6299" w:rsidRDefault="00213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Open files, resolve markers, git add, git commit</w:t>
            </w:r>
          </w:p>
        </w:tc>
      </w:tr>
      <w:tr w:rsidR="00EF6299" w:rsidTr="00EF62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Your local changes would be overwritten</w:t>
            </w:r>
          </w:p>
        </w:tc>
        <w:tc>
          <w:tcPr>
            <w:tcW w:w="4320" w:type="dxa"/>
          </w:tcPr>
          <w:p w:rsidR="00EF6299" w:rsidRDefault="00213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Commit or stash work before </w:t>
            </w:r>
            <w:r>
              <w:lastRenderedPageBreak/>
              <w:t>switching/merging</w:t>
            </w:r>
          </w:p>
        </w:tc>
      </w:tr>
      <w:tr w:rsidR="00EF6299" w:rsidTr="00E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lastRenderedPageBreak/>
              <w:t>Already up to date</w:t>
            </w:r>
          </w:p>
        </w:tc>
        <w:tc>
          <w:tcPr>
            <w:tcW w:w="4320" w:type="dxa"/>
          </w:tcPr>
          <w:p w:rsidR="00EF6299" w:rsidRDefault="00213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Incoming branch has no new commits to integrate</w:t>
            </w:r>
          </w:p>
        </w:tc>
      </w:tr>
      <w:tr w:rsidR="00EF6299" w:rsidTr="00EF62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Not something we can merge</w:t>
            </w:r>
          </w:p>
        </w:tc>
        <w:tc>
          <w:tcPr>
            <w:tcW w:w="4320" w:type="dxa"/>
          </w:tcPr>
          <w:p w:rsidR="00EF6299" w:rsidRDefault="00213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Verify branch name </w:t>
            </w:r>
            <w:r>
              <w:t>with git branch -a and fetch if needed</w:t>
            </w:r>
          </w:p>
        </w:tc>
      </w:tr>
      <w:tr w:rsidR="00EF6299" w:rsidTr="00EF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F6299" w:rsidRDefault="00213231">
            <w:pPr>
              <w:rPr>
                <w:rFonts w:hint="eastAsia"/>
              </w:rPr>
            </w:pPr>
            <w:r>
              <w:t>Merge not possible due to unrelated histories</w:t>
            </w:r>
          </w:p>
        </w:tc>
        <w:tc>
          <w:tcPr>
            <w:tcW w:w="4320" w:type="dxa"/>
          </w:tcPr>
          <w:p w:rsidR="00EF6299" w:rsidRDefault="00213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Confirm repositories are related; avoid --allow-unrelated-histories unless intentionally combining independent projects</w:t>
            </w:r>
          </w:p>
        </w:tc>
      </w:tr>
    </w:tbl>
    <w:p w:rsidR="00EF6299" w:rsidRDefault="00213231">
      <w:pPr>
        <w:pStyle w:val="Heading1"/>
      </w:pPr>
      <w:r>
        <w:t>9. Real-World DevOps Scenario</w:t>
      </w:r>
    </w:p>
    <w:p w:rsidR="00EF6299" w:rsidRDefault="00213231">
      <w:pPr>
        <w:rPr>
          <w:rFonts w:hint="eastAsia"/>
        </w:rPr>
      </w:pPr>
      <w:r>
        <w:t>Scenario: An engine</w:t>
      </w:r>
      <w:r>
        <w:t>er updates Kubernetes resource limits on feature/k8s-limits while another engineer updates deployment labels on main. A merge may integrate both changes cleanly if they do not overlap. The team reviews the final manifest, runs validation, and deploys throu</w:t>
      </w:r>
      <w:r>
        <w:t>gh its normal pipeline. Git merge combines repository history; it does not itself deploy Kubernetes changes.</w:t>
      </w:r>
    </w:p>
    <w:p w:rsidR="00EF6299" w:rsidRDefault="00213231">
      <w:pPr>
        <w:pStyle w:val="Heading1"/>
      </w:pPr>
      <w:r>
        <w:t>10. Student Hands-On Assignment</w:t>
      </w:r>
    </w:p>
    <w:p w:rsidR="00EF6299" w:rsidRDefault="00213231">
      <w:pPr>
        <w:rPr>
          <w:rFonts w:hint="eastAsia"/>
        </w:rPr>
      </w:pPr>
      <w:r>
        <w:t>Task A: Create a new repository, make a feature branch, and demonstrate a fast-forward merge. Capture git log --gra</w:t>
      </w:r>
      <w:r>
        <w:t>ph --oneline --all.</w:t>
      </w:r>
    </w:p>
    <w:p w:rsidR="00EF6299" w:rsidRDefault="00213231">
      <w:pPr>
        <w:rPr>
          <w:rFonts w:hint="eastAsia"/>
        </w:rPr>
      </w:pPr>
      <w:r>
        <w:t>Task B: Create commits independently on main and feature/monitoring, then perform a three-way merge. Identify the merge commit.</w:t>
      </w:r>
    </w:p>
    <w:p w:rsidR="00EF6299" w:rsidRDefault="00213231">
      <w:pPr>
        <w:rPr>
          <w:rFonts w:hint="eastAsia"/>
        </w:rPr>
      </w:pPr>
      <w:r>
        <w:t>Task C: Change the same line of config.txt differently on two branches. Merge, resolve the conflict, and exp</w:t>
      </w:r>
      <w:r>
        <w:t>lain why Git could not decide automatically.</w:t>
      </w:r>
    </w:p>
    <w:p w:rsidR="00EF6299" w:rsidRDefault="00213231">
      <w:pPr>
        <w:rPr>
          <w:rFonts w:hint="eastAsia"/>
        </w:rPr>
      </w:pPr>
      <w:r>
        <w:t>Task D: Explain in your own words why production teams often merge through pull requests rather than directly pushing to main.</w:t>
      </w:r>
    </w:p>
    <w:p w:rsidR="00EF6299" w:rsidRDefault="00213231">
      <w:pPr>
        <w:pStyle w:val="Heading1"/>
      </w:pPr>
      <w:r>
        <w:t>11. Interview Questions with Answers</w:t>
      </w:r>
    </w:p>
    <w:p w:rsidR="00EF6299" w:rsidRDefault="00213231">
      <w:pPr>
        <w:rPr>
          <w:rFonts w:hint="eastAsia"/>
        </w:rPr>
      </w:pPr>
      <w:r>
        <w:t>Q1. What is Git merging?</w:t>
      </w:r>
    </w:p>
    <w:p w:rsidR="00EF6299" w:rsidRDefault="00213231">
      <w:pPr>
        <w:rPr>
          <w:rFonts w:hint="eastAsia"/>
        </w:rPr>
      </w:pPr>
      <w:r>
        <w:t>Answer: Integrating ch</w:t>
      </w:r>
      <w:r>
        <w:t>anges from one branch into the currently checked-out branch.</w:t>
      </w:r>
    </w:p>
    <w:p w:rsidR="00EF6299" w:rsidRDefault="00213231">
      <w:pPr>
        <w:rPr>
          <w:rFonts w:hint="eastAsia"/>
        </w:rPr>
      </w:pPr>
      <w:r>
        <w:t>Q2. Fast-forward vs three-way merge?</w:t>
      </w:r>
    </w:p>
    <w:p w:rsidR="00EF6299" w:rsidRDefault="00213231">
      <w:pPr>
        <w:rPr>
          <w:rFonts w:hint="eastAsia"/>
        </w:rPr>
      </w:pPr>
      <w:r>
        <w:t>Answer: Fast-forward moves a branch pointer when history has not diverged; three-way combines divergent histories and typically creates a merge commit.</w:t>
      </w:r>
    </w:p>
    <w:p w:rsidR="00EF6299" w:rsidRDefault="00213231">
      <w:pPr>
        <w:rPr>
          <w:rFonts w:hint="eastAsia"/>
        </w:rPr>
      </w:pPr>
      <w:r>
        <w:t>Q3. Wh</w:t>
      </w:r>
      <w:r>
        <w:t>at is a merge commit?</w:t>
      </w:r>
    </w:p>
    <w:p w:rsidR="00EF6299" w:rsidRDefault="00213231">
      <w:pPr>
        <w:rPr>
          <w:rFonts w:hint="eastAsia"/>
        </w:rPr>
      </w:pPr>
      <w:r>
        <w:t>Answer: A commit that records the result of integrating histories and normally has two parents.</w:t>
      </w:r>
    </w:p>
    <w:p w:rsidR="00EF6299" w:rsidRDefault="00213231">
      <w:pPr>
        <w:rPr>
          <w:rFonts w:hint="eastAsia"/>
        </w:rPr>
      </w:pPr>
      <w:r>
        <w:t>Q4. What is a merge conflict?</w:t>
      </w:r>
    </w:p>
    <w:p w:rsidR="00EF6299" w:rsidRDefault="00213231">
      <w:pPr>
        <w:rPr>
          <w:rFonts w:hint="eastAsia"/>
        </w:rPr>
      </w:pPr>
      <w:r>
        <w:t>Answer: A situation where Git cannot automatically reconcile competing changes and requires manual resolutio</w:t>
      </w:r>
      <w:r>
        <w:t>n.</w:t>
      </w:r>
    </w:p>
    <w:p w:rsidR="00EF6299" w:rsidRDefault="00213231">
      <w:pPr>
        <w:rPr>
          <w:rFonts w:hint="eastAsia"/>
        </w:rPr>
      </w:pPr>
      <w:r>
        <w:t>Q5. How do you resolve a conflict?</w:t>
      </w:r>
    </w:p>
    <w:p w:rsidR="00EF6299" w:rsidRDefault="00213231">
      <w:pPr>
        <w:rPr>
          <w:rFonts w:hint="eastAsia"/>
        </w:rPr>
      </w:pPr>
      <w:r>
        <w:t>Answer: Inspect git status, edit conflicted files, remove markers, test, stage resolved files, then complete the merge.</w:t>
      </w:r>
    </w:p>
    <w:p w:rsidR="00EF6299" w:rsidRDefault="00213231">
      <w:pPr>
        <w:rPr>
          <w:rFonts w:hint="eastAsia"/>
        </w:rPr>
      </w:pPr>
      <w:r>
        <w:t>Q6. What does git merge --abort do?</w:t>
      </w:r>
    </w:p>
    <w:p w:rsidR="00EF6299" w:rsidRDefault="00213231">
      <w:pPr>
        <w:rPr>
          <w:rFonts w:hint="eastAsia"/>
        </w:rPr>
      </w:pPr>
      <w:r>
        <w:lastRenderedPageBreak/>
        <w:t xml:space="preserve">Answer: Attempts to abandon an in-progress merge and restore </w:t>
      </w:r>
      <w:r>
        <w:t>the previous state.</w:t>
      </w:r>
    </w:p>
    <w:p w:rsidR="00EF6299" w:rsidRDefault="00213231">
      <w:pPr>
        <w:rPr>
          <w:rFonts w:hint="eastAsia"/>
        </w:rPr>
      </w:pPr>
      <w:r>
        <w:t>Q7. Why use --no-ff?</w:t>
      </w:r>
    </w:p>
    <w:p w:rsidR="00EF6299" w:rsidRDefault="00213231">
      <w:pPr>
        <w:rPr>
          <w:rFonts w:hint="eastAsia"/>
        </w:rPr>
      </w:pPr>
      <w:r>
        <w:t>Answer: To retain an explicit merge commit for a feature integration, even when a fast-forward would be possible.</w:t>
      </w:r>
    </w:p>
    <w:p w:rsidR="00EF6299" w:rsidRDefault="00213231">
      <w:pPr>
        <w:rPr>
          <w:rFonts w:hint="eastAsia"/>
        </w:rPr>
      </w:pPr>
      <w:r>
        <w:t>Q8. What is the merge base?</w:t>
      </w:r>
    </w:p>
    <w:p w:rsidR="00EF6299" w:rsidRDefault="00213231">
      <w:pPr>
        <w:rPr>
          <w:rFonts w:hint="eastAsia"/>
        </w:rPr>
      </w:pPr>
      <w:r>
        <w:t>Answer: A best common ancestor commit used when comparing diverged histor</w:t>
      </w:r>
      <w:r>
        <w:t>ies.</w:t>
      </w:r>
    </w:p>
    <w:p w:rsidR="00EF6299" w:rsidRDefault="00213231">
      <w:pPr>
        <w:rPr>
          <w:rFonts w:hint="eastAsia"/>
        </w:rPr>
      </w:pPr>
      <w:r>
        <w:t>Q9. Which branch receives changes during git merge?</w:t>
      </w:r>
    </w:p>
    <w:p w:rsidR="00EF6299" w:rsidRDefault="00213231">
      <w:pPr>
        <w:rPr>
          <w:rFonts w:hint="eastAsia"/>
        </w:rPr>
      </w:pPr>
      <w:r>
        <w:t>Answer: The currently checked-out branch.</w:t>
      </w:r>
    </w:p>
    <w:p w:rsidR="00EF6299" w:rsidRDefault="00213231">
      <w:pPr>
        <w:rPr>
          <w:rFonts w:hint="eastAsia"/>
        </w:rPr>
      </w:pPr>
      <w:r>
        <w:t>Q10. Does git merge deploy code?</w:t>
      </w:r>
    </w:p>
    <w:p w:rsidR="00EF6299" w:rsidRDefault="00213231">
      <w:pPr>
        <w:rPr>
          <w:rFonts w:hint="eastAsia"/>
        </w:rPr>
      </w:pPr>
      <w:r>
        <w:t>Answer: No. It changes Git history/content; deployment requires separate automation or action.</w:t>
      </w:r>
    </w:p>
    <w:p w:rsidR="00EF6299" w:rsidRDefault="00213231">
      <w:pPr>
        <w:rPr>
          <w:rFonts w:hint="eastAsia"/>
        </w:rPr>
      </w:pPr>
      <w:r>
        <w:t>Q11. Can a merge be completed</w:t>
      </w:r>
      <w:r>
        <w:t xml:space="preserve"> without conflicts?</w:t>
      </w:r>
    </w:p>
    <w:p w:rsidR="00EF6299" w:rsidRDefault="00213231">
      <w:pPr>
        <w:rPr>
          <w:rFonts w:hint="eastAsia"/>
        </w:rPr>
      </w:pPr>
      <w:r>
        <w:t>Answer: Yes. Git often merges non-overlapping changes automatically.</w:t>
      </w:r>
    </w:p>
    <w:p w:rsidR="00EF6299" w:rsidRDefault="00213231">
      <w:pPr>
        <w:rPr>
          <w:rFonts w:hint="eastAsia"/>
        </w:rPr>
      </w:pPr>
      <w:r>
        <w:t>Q12. Why should we protect main?</w:t>
      </w:r>
    </w:p>
    <w:p w:rsidR="00EF6299" w:rsidRDefault="00213231">
      <w:pPr>
        <w:rPr>
          <w:rFonts w:hint="eastAsia"/>
        </w:rPr>
      </w:pPr>
      <w:r>
        <w:t>Answer: To reduce accidental or unreviewed changes by enforcing access, reviews, and checks.</w:t>
      </w:r>
    </w:p>
    <w:p w:rsidR="00EF6299" w:rsidRDefault="00213231">
      <w:pPr>
        <w:pStyle w:val="Heading1"/>
      </w:pPr>
      <w:r>
        <w:t>12. Quick Revision</w:t>
      </w:r>
    </w:p>
    <w:p w:rsidR="00EF6299" w:rsidRDefault="00213231">
      <w:pPr>
        <w:rPr>
          <w:rFonts w:hint="eastAsia"/>
        </w:rPr>
      </w:pPr>
      <w:r>
        <w:t>Fast-forward = pointer</w:t>
      </w:r>
      <w:r>
        <w:t xml:space="preserve"> moves. Three-way = divergent history integrated. Merge conflict = human decision required. Always check current branch, test results, and review before merging.</w:t>
      </w:r>
    </w:p>
    <w:p w:rsidR="00EF6299" w:rsidRDefault="00213231">
      <w:pPr>
        <w:rPr>
          <w:rFonts w:hint="eastAsia"/>
        </w:rPr>
      </w:pPr>
      <w:r>
        <w:t>Trainer’s note: Students should practise both clean merges and one deliberate conflict. Unders</w:t>
      </w:r>
      <w:r>
        <w:t>tanding what Git is doing is more valuable than memorising a command list.</w:t>
      </w:r>
    </w:p>
    <w:p w:rsidR="00EF6299" w:rsidRDefault="00213231">
      <w:pPr>
        <w:rPr>
          <w:rFonts w:hint="eastAsia"/>
        </w:rPr>
      </w:pPr>
      <w:r>
        <w:t>Reference: Pro Git (git-scm.com/book/en/v2), Git documentation (git-scm.com/docs/git-merge).</w:t>
      </w:r>
    </w:p>
    <w:sectPr w:rsidR="00EF6299" w:rsidSect="00034616">
      <w:footerReference w:type="default" r:id="rId8"/>
      <w:pgSz w:w="12240" w:h="15840"/>
      <w:pgMar w:top="1037" w:right="1800" w:bottom="936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3231" w:rsidRDefault="002132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13231" w:rsidRDefault="002132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6299" w:rsidRDefault="00213231">
    <w:pPr>
      <w:pStyle w:val="Footer"/>
      <w:jc w:val="center"/>
      <w:rPr>
        <w:rFonts w:hint="eastAsia"/>
      </w:rPr>
    </w:pPr>
    <w:r>
      <w:t xml:space="preserve">Git &amp; GitHub  |  </w:t>
    </w:r>
    <w:r>
      <w:t>Submodule 6: Merging  |  Student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3231" w:rsidRDefault="002132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13231" w:rsidRDefault="002132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231"/>
    <w:rsid w:val="0029639D"/>
    <w:rsid w:val="00326F90"/>
    <w:rsid w:val="00AA1D8D"/>
    <w:rsid w:val="00B47730"/>
    <w:rsid w:val="00CB0664"/>
    <w:rsid w:val="00EF6299"/>
    <w:rsid w:val="00F95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2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2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42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250015-E49A-41E3-BB90-39916FD6F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2026-10-08T17:01:00Z</dcterms:created>
  <dcterms:modified xsi:type="dcterms:W3CDTF">2026-10-08T17:01:00Z</dcterms:modified>
  <cp:category/>
</cp:coreProperties>
</file>