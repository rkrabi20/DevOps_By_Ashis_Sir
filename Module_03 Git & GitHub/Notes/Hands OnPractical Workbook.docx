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09F4" w:rsidRDefault="002E653A">
      <w:pPr>
        <w:pStyle w:val="Title"/>
      </w:pPr>
      <w:bookmarkStart w:id="0" w:name="_GoBack"/>
      <w:bookmarkEnd w:id="0"/>
      <w:r>
        <w:t>Git &amp; GitHub</w:t>
      </w:r>
    </w:p>
    <w:p w:rsidR="00E909F4" w:rsidRDefault="002E653A">
      <w:pPr>
        <w:rPr>
          <w:rFonts w:hint="eastAsia"/>
        </w:rPr>
      </w:pPr>
      <w:r>
        <w:t>HANDS-ON PRACTICAL WORKBOOK  •  FINAL COURSE LABS</w:t>
      </w:r>
    </w:p>
    <w:p w:rsidR="00E909F4" w:rsidRDefault="002E653A">
      <w:pPr>
        <w:rPr>
          <w:rFonts w:hint="eastAsia"/>
        </w:rPr>
      </w:pPr>
      <w:r>
        <w:t xml:space="preserve">A guided project from your first Git command to a reviewed pull request. Follow the steps, observe the output, and write down what you learned. This is your practice notebook—not a command </w:t>
      </w:r>
      <w:r>
        <w:t>memorization sheet.</w:t>
      </w:r>
    </w:p>
    <w:p w:rsidR="00E909F4" w:rsidRDefault="002E653A">
      <w:pPr>
        <w:rPr>
          <w:rFonts w:hint="eastAsia"/>
        </w:rPr>
      </w:pPr>
      <w:r>
        <w:t>Prerequisites: Windows with Git Bash or a Linux terminal; internet access; a GitHub account; a code editor. Use your own username and email in the examples. Never paste passwords or access tokens into project files.</w:t>
      </w:r>
    </w:p>
    <w:p w:rsidR="00E909F4" w:rsidRDefault="002E653A">
      <w:pPr>
        <w:rPr>
          <w:rFonts w:hint="eastAsia"/>
        </w:rPr>
      </w:pPr>
      <w:r>
        <w:t xml:space="preserve">Suggested delivery: </w:t>
      </w:r>
      <w:r>
        <w:t>guided instructor demo, pair practice, and an independent capstone. Time allocations should be finalized against the complete 15-hour course timetable.</w:t>
      </w:r>
    </w:p>
    <w:p w:rsidR="00E909F4" w:rsidRDefault="002E653A">
      <w:pPr>
        <w:pStyle w:val="Heading1"/>
      </w:pPr>
      <w:r>
        <w:t>Lab 01 | Install Git</w:t>
      </w:r>
    </w:p>
    <w:p w:rsidR="00E909F4" w:rsidRDefault="002E653A">
      <w:pPr>
        <w:rPr>
          <w:rFonts w:hint="eastAsia"/>
        </w:rPr>
      </w:pPr>
      <w:r>
        <w:t>Your goal: Make sure Git is available in your terminal.</w:t>
      </w:r>
    </w:p>
    <w:p w:rsidR="00E909F4" w:rsidRDefault="002E653A">
      <w:pPr>
        <w:pStyle w:val="Heading2"/>
      </w:pPr>
      <w:r>
        <w:t>Windows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Download Git from h</w:t>
      </w:r>
      <w:r>
        <w:rPr>
          <w:rFonts w:ascii="Consolas" w:hAnsi="Consolas"/>
          <w:color w:val="224A46"/>
          <w:sz w:val="18"/>
        </w:rPr>
        <w:t>ttps://git-scm.com/downloads and install it.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Open Git Bash after installation.</w:t>
      </w:r>
    </w:p>
    <w:p w:rsidR="00E909F4" w:rsidRDefault="002E653A">
      <w:pPr>
        <w:pStyle w:val="Heading2"/>
      </w:pPr>
      <w:r>
        <w:t>Ubuntu / Debian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sudo apt update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sudo apt install git -y</w:t>
      </w:r>
    </w:p>
    <w:p w:rsidR="00E909F4" w:rsidRDefault="002E653A">
      <w:pPr>
        <w:pStyle w:val="Heading2"/>
      </w:pPr>
      <w:r>
        <w:t>Verify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--version</w:t>
      </w:r>
    </w:p>
    <w:p w:rsidR="00E909F4" w:rsidRDefault="002E653A">
      <w:pPr>
        <w:rPr>
          <w:rFonts w:hint="eastAsia"/>
        </w:rPr>
      </w:pPr>
      <w:r>
        <w:t>Success check: Git prints an installed version number.</w:t>
      </w:r>
    </w:p>
    <w:p w:rsidR="00E909F4" w:rsidRDefault="002E653A">
      <w:pPr>
        <w:rPr>
          <w:rFonts w:hint="eastAsia"/>
        </w:rPr>
      </w:pPr>
      <w:r>
        <w:t>Trainer tip: If a command is not found, reope</w:t>
      </w:r>
      <w:r>
        <w:t>n the terminal and check installation/PATH.</w:t>
      </w:r>
    </w:p>
    <w:p w:rsidR="00E909F4" w:rsidRDefault="002E653A">
      <w:pPr>
        <w:pStyle w:val="Heading1"/>
      </w:pPr>
      <w:r>
        <w:t>Lab 02 | Configure Your Git Identity</w:t>
      </w:r>
    </w:p>
    <w:p w:rsidR="00E909F4" w:rsidRDefault="002E653A">
      <w:pPr>
        <w:rPr>
          <w:rFonts w:hint="eastAsia"/>
        </w:rPr>
      </w:pPr>
      <w:r>
        <w:t>Your goal: Set your author identity for new commits.</w:t>
      </w:r>
    </w:p>
    <w:p w:rsidR="00E909F4" w:rsidRDefault="002E653A">
      <w:pPr>
        <w:pStyle w:val="Heading2"/>
      </w:pPr>
      <w:r>
        <w:t>Configure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config --global user.name "Your Name"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config --global user.email "you@example.com"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config --global i</w:t>
      </w:r>
      <w:r>
        <w:rPr>
          <w:rFonts w:ascii="Consolas" w:hAnsi="Consolas"/>
          <w:color w:val="224A46"/>
          <w:sz w:val="18"/>
        </w:rPr>
        <w:t>nit.defaultBranch main</w:t>
      </w:r>
    </w:p>
    <w:p w:rsidR="00E909F4" w:rsidRDefault="002E653A">
      <w:pPr>
        <w:pStyle w:val="Heading2"/>
      </w:pPr>
      <w:r>
        <w:t>Inspect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config --global --list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config --show-origin user.email</w:t>
      </w:r>
    </w:p>
    <w:p w:rsidR="00E909F4" w:rsidRDefault="002E653A">
      <w:pPr>
        <w:rPr>
          <w:rFonts w:hint="eastAsia"/>
        </w:rPr>
      </w:pPr>
      <w:r>
        <w:t>Success check: Name and email match your intended commit identity.</w:t>
      </w:r>
    </w:p>
    <w:p w:rsidR="00E909F4" w:rsidRDefault="002E653A">
      <w:pPr>
        <w:rPr>
          <w:rFonts w:hint="eastAsia"/>
        </w:rPr>
      </w:pPr>
      <w:r>
        <w:t>Trainer tip: These values label commits; they do not sign you in to GitHub.</w:t>
      </w:r>
    </w:p>
    <w:p w:rsidR="00E909F4" w:rsidRDefault="002E653A">
      <w:pPr>
        <w:pStyle w:val="Heading1"/>
      </w:pPr>
      <w:r>
        <w:lastRenderedPageBreak/>
        <w:t xml:space="preserve">Lab 03 | Create a </w:t>
      </w:r>
      <w:r>
        <w:t>Local Repository</w:t>
      </w:r>
    </w:p>
    <w:p w:rsidR="00E909F4" w:rsidRDefault="002E653A">
      <w:pPr>
        <w:rPr>
          <w:rFonts w:hint="eastAsia"/>
        </w:rPr>
      </w:pPr>
      <w:r>
        <w:t>Your goal: Create a project and observe its working tree.</w:t>
      </w:r>
    </w:p>
    <w:p w:rsidR="00E909F4" w:rsidRDefault="002E653A">
      <w:pPr>
        <w:pStyle w:val="Heading2"/>
      </w:pPr>
      <w:r>
        <w:t>Start project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mkdir devops-git-lab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cd devops-git-lab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init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branch --show-current</w:t>
      </w:r>
    </w:p>
    <w:p w:rsidR="00E909F4" w:rsidRDefault="002E653A">
      <w:pPr>
        <w:pStyle w:val="Heading2"/>
      </w:pPr>
      <w:r>
        <w:t>Add a starter file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echo "# DevOps Git Lab" &gt; README.md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status</w:t>
      </w:r>
    </w:p>
    <w:p w:rsidR="00E909F4" w:rsidRDefault="002E653A">
      <w:pPr>
        <w:rPr>
          <w:rFonts w:hint="eastAsia"/>
        </w:rPr>
      </w:pPr>
      <w:r>
        <w:t>Success check: README.md ap</w:t>
      </w:r>
      <w:r>
        <w:t>pears as untracked; repository has a .git directory.</w:t>
      </w:r>
    </w:p>
    <w:p w:rsidR="00E909F4" w:rsidRDefault="002E653A">
      <w:pPr>
        <w:rPr>
          <w:rFonts w:hint="eastAsia"/>
        </w:rPr>
      </w:pPr>
      <w:r>
        <w:t>Trainer tip: Run the next labs inside devops-git-lab.</w:t>
      </w:r>
    </w:p>
    <w:p w:rsidR="00E909F4" w:rsidRDefault="002E653A">
      <w:pPr>
        <w:pStyle w:val="Heading1"/>
      </w:pPr>
      <w:r>
        <w:t>Lab 04 | Commit Source Code</w:t>
      </w:r>
    </w:p>
    <w:p w:rsidR="00E909F4" w:rsidRDefault="002E653A">
      <w:pPr>
        <w:rPr>
          <w:rFonts w:hint="eastAsia"/>
        </w:rPr>
      </w:pPr>
      <w:r>
        <w:t>Your goal: Move a change from working directory to staging and into history.</w:t>
      </w:r>
    </w:p>
    <w:p w:rsidR="00E909F4" w:rsidRDefault="002E653A">
      <w:pPr>
        <w:pStyle w:val="Heading2"/>
      </w:pPr>
      <w:r>
        <w:t>Stage and commit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add README.md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 xml:space="preserve">git diff </w:t>
      </w:r>
      <w:r>
        <w:rPr>
          <w:rFonts w:ascii="Consolas" w:hAnsi="Consolas"/>
          <w:color w:val="224A46"/>
          <w:sz w:val="18"/>
        </w:rPr>
        <w:t>--cached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commit -m "docs: add initial README"</w:t>
      </w:r>
    </w:p>
    <w:p w:rsidR="00E909F4" w:rsidRDefault="002E653A">
      <w:pPr>
        <w:pStyle w:val="Heading2"/>
      </w:pPr>
      <w:r>
        <w:t>Inspect history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status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log --oneline -3</w:t>
      </w:r>
    </w:p>
    <w:p w:rsidR="00E909F4" w:rsidRDefault="002E653A">
      <w:pPr>
        <w:rPr>
          <w:rFonts w:hint="eastAsia"/>
        </w:rPr>
      </w:pPr>
      <w:r>
        <w:t>Success check: Working tree is clean and your commit appears in the log.</w:t>
      </w:r>
    </w:p>
    <w:p w:rsidR="00E909F4" w:rsidRDefault="002E653A">
      <w:pPr>
        <w:rPr>
          <w:rFonts w:hint="eastAsia"/>
        </w:rPr>
      </w:pPr>
      <w:r>
        <w:t>Trainer tip: Do not commit secrets, credentials, or private keys.</w:t>
      </w:r>
    </w:p>
    <w:p w:rsidR="00E909F4" w:rsidRDefault="002E653A">
      <w:pPr>
        <w:pStyle w:val="Heading1"/>
      </w:pPr>
      <w:r>
        <w:t>Lab 05 | Create and</w:t>
      </w:r>
      <w:r>
        <w:t xml:space="preserve"> Switch Branches</w:t>
      </w:r>
    </w:p>
    <w:p w:rsidR="00E909F4" w:rsidRDefault="002E653A">
      <w:pPr>
        <w:rPr>
          <w:rFonts w:hint="eastAsia"/>
        </w:rPr>
      </w:pPr>
      <w:r>
        <w:t>Your goal: Work on a feature without changing main directly.</w:t>
      </w:r>
    </w:p>
    <w:p w:rsidR="00E909F4" w:rsidRDefault="002E653A">
      <w:pPr>
        <w:pStyle w:val="Heading2"/>
      </w:pPr>
      <w:r>
        <w:t>Create feature branch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switch -c feature/add-deployment-notes</w:t>
      </w:r>
    </w:p>
    <w:p w:rsidR="00E909F4" w:rsidRDefault="002E653A">
      <w:pPr>
        <w:pStyle w:val="Heading2"/>
      </w:pPr>
      <w:r>
        <w:t>Make a change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echo "Deployment steps will be documented here." &gt; DEPLOYMENT.md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add DEPLOYMENT.md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 xml:space="preserve">git commit </w:t>
      </w:r>
      <w:r>
        <w:rPr>
          <w:rFonts w:ascii="Consolas" w:hAnsi="Consolas"/>
          <w:color w:val="224A46"/>
          <w:sz w:val="18"/>
        </w:rPr>
        <w:t>-m "docs: add deployment notes"</w:t>
      </w:r>
    </w:p>
    <w:p w:rsidR="00E909F4" w:rsidRDefault="002E653A">
      <w:pPr>
        <w:pStyle w:val="Heading2"/>
      </w:pPr>
      <w:r>
        <w:t>View branches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branch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switch main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branch</w:t>
      </w:r>
    </w:p>
    <w:p w:rsidR="00E909F4" w:rsidRDefault="002E653A">
      <w:pPr>
        <w:rPr>
          <w:rFonts w:hint="eastAsia"/>
        </w:rPr>
      </w:pPr>
      <w:r>
        <w:lastRenderedPageBreak/>
        <w:t>Success check: DEPLOYMENT.md exists on the feature branch but not yet on main.</w:t>
      </w:r>
    </w:p>
    <w:p w:rsidR="00E909F4" w:rsidRDefault="002E653A">
      <w:pPr>
        <w:rPr>
          <w:rFonts w:hint="eastAsia"/>
        </w:rPr>
      </w:pPr>
      <w:r>
        <w:t>Trainer tip: A branch is a movable reference to a commit, not a separate full folder copy.</w:t>
      </w:r>
    </w:p>
    <w:p w:rsidR="00E909F4" w:rsidRDefault="002E653A">
      <w:pPr>
        <w:pStyle w:val="Heading1"/>
      </w:pPr>
      <w:r>
        <w:t>La</w:t>
      </w:r>
      <w:r>
        <w:t>b 06 | Merge Branches</w:t>
      </w:r>
    </w:p>
    <w:p w:rsidR="00E909F4" w:rsidRDefault="002E653A">
      <w:pPr>
        <w:rPr>
          <w:rFonts w:hint="eastAsia"/>
        </w:rPr>
      </w:pPr>
      <w:r>
        <w:t>Your goal: Bring a completed feature into main.</w:t>
      </w:r>
    </w:p>
    <w:p w:rsidR="00E909F4" w:rsidRDefault="002E653A">
      <w:pPr>
        <w:pStyle w:val="Heading2"/>
      </w:pPr>
      <w:r>
        <w:t>Merge feature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switch main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merge feature/add-deployment-notes</w:t>
      </w:r>
    </w:p>
    <w:p w:rsidR="00E909F4" w:rsidRDefault="002E653A">
      <w:pPr>
        <w:pStyle w:val="Heading2"/>
      </w:pPr>
      <w:r>
        <w:t>Inspect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log --oneline --graph --decorate --all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status</w:t>
      </w:r>
    </w:p>
    <w:p w:rsidR="00E909F4" w:rsidRDefault="002E653A">
      <w:pPr>
        <w:rPr>
          <w:rFonts w:hint="eastAsia"/>
        </w:rPr>
      </w:pPr>
      <w:r>
        <w:t>Success check: main now includes DEPLOYMENT.md; a fast-</w:t>
      </w:r>
      <w:r>
        <w:t>forward may occur.</w:t>
      </w:r>
    </w:p>
    <w:p w:rsidR="00E909F4" w:rsidRDefault="002E653A">
      <w:pPr>
        <w:rPr>
          <w:rFonts w:hint="eastAsia"/>
        </w:rPr>
      </w:pPr>
      <w:r>
        <w:t>Trainer tip: A fast-forward does not create a merge commit. That is normal.</w:t>
      </w:r>
    </w:p>
    <w:p w:rsidR="00E909F4" w:rsidRDefault="002E653A">
      <w:pPr>
        <w:pStyle w:val="Heading1"/>
      </w:pPr>
      <w:r>
        <w:t>Lab 07 | Create and Resolve a Merge Conflict</w:t>
      </w:r>
    </w:p>
    <w:p w:rsidR="00E909F4" w:rsidRDefault="002E653A">
      <w:pPr>
        <w:rPr>
          <w:rFonts w:hint="eastAsia"/>
        </w:rPr>
      </w:pPr>
      <w:r>
        <w:t>Your goal: Practice safely resolving competing edits.</w:t>
      </w:r>
    </w:p>
    <w:p w:rsidR="00E909F4" w:rsidRDefault="002E653A">
      <w:pPr>
        <w:pStyle w:val="Heading2"/>
      </w:pPr>
      <w:r>
        <w:t>Create baseline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echo "Environment: development" &gt; environment.</w:t>
      </w:r>
      <w:r>
        <w:rPr>
          <w:rFonts w:ascii="Consolas" w:hAnsi="Consolas"/>
          <w:color w:val="224A46"/>
          <w:sz w:val="18"/>
        </w:rPr>
        <w:t>txt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add environment.txt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commit -m "docs: add environment setting"</w:t>
      </w:r>
    </w:p>
    <w:p w:rsidR="00E909F4" w:rsidRDefault="002E653A">
      <w:pPr>
        <w:pStyle w:val="Heading2"/>
      </w:pPr>
      <w:r>
        <w:t>Change on feature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switch -c feature/environment-change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echo "Environment: staging" &gt; environment.txt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add environment.txt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commit -m "docs: propose staging environment"</w:t>
      </w:r>
    </w:p>
    <w:p w:rsidR="00E909F4" w:rsidRDefault="002E653A">
      <w:pPr>
        <w:pStyle w:val="Heading2"/>
      </w:pPr>
      <w:r>
        <w:t>Change on main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switch main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echo "Environment: production" &gt; environment.txt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add environment.txt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commit -m "docs: set production environment"</w:t>
      </w:r>
    </w:p>
    <w:p w:rsidR="00E909F4" w:rsidRDefault="002E653A">
      <w:pPr>
        <w:pStyle w:val="Heading2"/>
      </w:pPr>
      <w:r>
        <w:t>Attempt merge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merge feature/environment-change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status</w:t>
      </w:r>
    </w:p>
    <w:p w:rsidR="00E909F4" w:rsidRDefault="002E653A">
      <w:pPr>
        <w:pStyle w:val="Heading2"/>
      </w:pPr>
      <w:r>
        <w:t>Resolve manually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 xml:space="preserve">Open environment.txt in </w:t>
      </w:r>
      <w:r>
        <w:rPr>
          <w:rFonts w:ascii="Consolas" w:hAnsi="Consolas"/>
          <w:color w:val="224A46"/>
          <w:sz w:val="18"/>
        </w:rPr>
        <w:t>your editor. Remove conflict markers and choose the correct final line after discussing the intended configuration.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add environment.txt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commit -m "merge: resolve environment configuration conflict"</w:t>
      </w:r>
    </w:p>
    <w:p w:rsidR="00E909F4" w:rsidRDefault="002E653A">
      <w:pPr>
        <w:rPr>
          <w:rFonts w:hint="eastAsia"/>
        </w:rPr>
      </w:pPr>
      <w:r>
        <w:lastRenderedPageBreak/>
        <w:t>Success check: git status shows a clean working tr</w:t>
      </w:r>
      <w:r>
        <w:t>ee and environment.txt has no conflict markers.</w:t>
      </w:r>
    </w:p>
    <w:p w:rsidR="00E909F4" w:rsidRDefault="002E653A">
      <w:pPr>
        <w:rPr>
          <w:rFonts w:hint="eastAsia"/>
        </w:rPr>
      </w:pPr>
      <w:r>
        <w:t>Trainer tip: Never select production configuration blindly. In real projects, verify the intended deployment environment before committing.</w:t>
      </w:r>
    </w:p>
    <w:p w:rsidR="00E909F4" w:rsidRDefault="002E653A">
      <w:pPr>
        <w:pStyle w:val="Heading1"/>
      </w:pPr>
      <w:r>
        <w:t>Lab 08 | Create and Clone a GitHub Repository</w:t>
      </w:r>
    </w:p>
    <w:p w:rsidR="00E909F4" w:rsidRDefault="002E653A">
      <w:pPr>
        <w:rPr>
          <w:rFonts w:hint="eastAsia"/>
        </w:rPr>
      </w:pPr>
      <w:r>
        <w:t xml:space="preserve">Your goal: Understand </w:t>
      </w:r>
      <w:r>
        <w:t>the relationship between local and remote repositories.</w:t>
      </w:r>
    </w:p>
    <w:p w:rsidR="00E909F4" w:rsidRDefault="002E653A">
      <w:pPr>
        <w:pStyle w:val="Heading2"/>
      </w:pPr>
      <w:r>
        <w:t>Create on GitHub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In GitHub select New repository. Name it devops-git-practice. For this exercise, leave README, license and .gitignore unchecked.</w:t>
      </w:r>
    </w:p>
    <w:p w:rsidR="00E909F4" w:rsidRDefault="002E653A">
      <w:pPr>
        <w:pStyle w:val="Heading2"/>
      </w:pPr>
      <w:r>
        <w:t>Connect your existing local repository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 xml:space="preserve">git remote add </w:t>
      </w:r>
      <w:r>
        <w:rPr>
          <w:rFonts w:ascii="Consolas" w:hAnsi="Consolas"/>
          <w:color w:val="224A46"/>
          <w:sz w:val="18"/>
        </w:rPr>
        <w:t>origin https://github.com/YOUR_USERNAME/devops-git-practice.git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remote -v</w:t>
      </w:r>
    </w:p>
    <w:p w:rsidR="00E909F4" w:rsidRDefault="002E653A">
      <w:pPr>
        <w:pStyle w:val="Heading2"/>
      </w:pPr>
      <w:r>
        <w:t>Clone in a separate directory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cd ..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clone https://github.com/YOUR_USERNAME/devops-git-practice.git cloned-practice</w:t>
      </w:r>
    </w:p>
    <w:p w:rsidR="00E909F4" w:rsidRDefault="002E653A">
      <w:pPr>
        <w:rPr>
          <w:rFonts w:hint="eastAsia"/>
        </w:rPr>
      </w:pPr>
      <w:r>
        <w:t>Success check: The clone command will work after Lab 9 push</w:t>
      </w:r>
      <w:r>
        <w:t>es the initial commits.</w:t>
      </w:r>
    </w:p>
    <w:p w:rsidR="00E909F4" w:rsidRDefault="002E653A">
      <w:pPr>
        <w:rPr>
          <w:rFonts w:hint="eastAsia"/>
        </w:rPr>
      </w:pPr>
      <w:r>
        <w:t>Trainer tip: Do the clone step after pushing. A newly created empty remote does not yet contain your local commits.</w:t>
      </w:r>
    </w:p>
    <w:p w:rsidR="00E909F4" w:rsidRDefault="002E653A">
      <w:pPr>
        <w:pStyle w:val="Heading1"/>
      </w:pPr>
      <w:r>
        <w:t>Lab 09 | Push and Pull</w:t>
      </w:r>
    </w:p>
    <w:p w:rsidR="00E909F4" w:rsidRDefault="002E653A">
      <w:pPr>
        <w:rPr>
          <w:rFonts w:hint="eastAsia"/>
        </w:rPr>
      </w:pPr>
      <w:r>
        <w:t>Your goal: Publish commits and sync with the remote.</w:t>
      </w:r>
    </w:p>
    <w:p w:rsidR="00E909F4" w:rsidRDefault="002E653A">
      <w:pPr>
        <w:pStyle w:val="Heading2"/>
      </w:pPr>
      <w:r>
        <w:t xml:space="preserve">Push main (from original devops-git-lab </w:t>
      </w:r>
      <w:r>
        <w:t>folder)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cd devops-git-lab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push -u origin main</w:t>
      </w:r>
    </w:p>
    <w:p w:rsidR="00E909F4" w:rsidRDefault="002E653A">
      <w:pPr>
        <w:pStyle w:val="Heading2"/>
      </w:pPr>
      <w:r>
        <w:t>Sync later changes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fetch origin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pull --ff-only origin main</w:t>
      </w:r>
    </w:p>
    <w:p w:rsidR="00E909F4" w:rsidRDefault="002E653A">
      <w:pPr>
        <w:rPr>
          <w:rFonts w:hint="eastAsia"/>
        </w:rPr>
      </w:pPr>
      <w:r>
        <w:t>Success check: GitHub displays your README, DEPLOYMENT.md and commit history.</w:t>
      </w:r>
    </w:p>
    <w:p w:rsidR="00E909F4" w:rsidRDefault="002E653A">
      <w:pPr>
        <w:rPr>
          <w:rFonts w:hint="eastAsia"/>
        </w:rPr>
      </w:pPr>
      <w:r>
        <w:t xml:space="preserve">Trainer tip: GitHub HTTPS authentication typically uses a </w:t>
      </w:r>
      <w:r>
        <w:t>credential manager or token, not your account password. If you already cloned in Lab 8, work in the original folder for the push.</w:t>
      </w:r>
    </w:p>
    <w:p w:rsidR="00E909F4" w:rsidRDefault="002E653A">
      <w:pPr>
        <w:pStyle w:val="Heading1"/>
      </w:pPr>
      <w:r>
        <w:t>Lab 10 | Create a Pull Request</w:t>
      </w:r>
    </w:p>
    <w:p w:rsidR="00E909F4" w:rsidRDefault="002E653A">
      <w:pPr>
        <w:rPr>
          <w:rFonts w:hint="eastAsia"/>
        </w:rPr>
      </w:pPr>
      <w:r>
        <w:t>Your goal: Propose a change for review rather than merging it directly.</w:t>
      </w:r>
    </w:p>
    <w:p w:rsidR="00E909F4" w:rsidRDefault="002E653A">
      <w:pPr>
        <w:pStyle w:val="Heading2"/>
      </w:pPr>
      <w:r>
        <w:t>Create a new branch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</w:t>
      </w:r>
      <w:r>
        <w:rPr>
          <w:rFonts w:ascii="Consolas" w:hAnsi="Consolas"/>
          <w:color w:val="224A46"/>
          <w:sz w:val="18"/>
        </w:rPr>
        <w:t xml:space="preserve"> switch -c feature/readme-improvement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echo "## Practice" &gt;&gt; README.md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echo "This repository demonstrates a team Git workflow." &gt;&gt; README.md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add README.md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lastRenderedPageBreak/>
        <w:t>git commit -m "docs: improve practice instructions"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push -u origin feature/readme-improvement</w:t>
      </w:r>
    </w:p>
    <w:p w:rsidR="00E909F4" w:rsidRDefault="002E653A">
      <w:pPr>
        <w:pStyle w:val="Heading2"/>
      </w:pPr>
      <w:r>
        <w:t>Open PR on GitHub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Select Compare &amp; pull request. Base: main; compare: feature/readme-improvement. Add a clear title, summary, test notes and screenshots if useful.</w:t>
      </w:r>
    </w:p>
    <w:p w:rsidR="00E909F4" w:rsidRDefault="002E653A">
      <w:pPr>
        <w:rPr>
          <w:rFonts w:hint="eastAsia"/>
        </w:rPr>
      </w:pPr>
      <w:r>
        <w:t>Success check: A pull request is open and lists the expected file changes.</w:t>
      </w:r>
    </w:p>
    <w:p w:rsidR="00E909F4" w:rsidRDefault="002E653A">
      <w:pPr>
        <w:rPr>
          <w:rFonts w:hint="eastAsia"/>
        </w:rPr>
      </w:pPr>
      <w:r>
        <w:t>Trainer tip: Revi</w:t>
      </w:r>
      <w:r>
        <w:t>ew the Files changed tab before asking someone to approve.</w:t>
      </w:r>
    </w:p>
    <w:p w:rsidR="00E909F4" w:rsidRDefault="002E653A">
      <w:pPr>
        <w:pStyle w:val="Heading1"/>
      </w:pPr>
      <w:r>
        <w:t>Lab 11 | Review and Merge a Pull Request</w:t>
      </w:r>
    </w:p>
    <w:p w:rsidR="00E909F4" w:rsidRDefault="002E653A">
      <w:pPr>
        <w:rPr>
          <w:rFonts w:hint="eastAsia"/>
        </w:rPr>
      </w:pPr>
      <w:r>
        <w:t>Your goal: Practice the reviewer and contributor roles.</w:t>
      </w:r>
    </w:p>
    <w:p w:rsidR="00E909F4" w:rsidRDefault="002E653A">
      <w:pPr>
        <w:pStyle w:val="Heading2"/>
      </w:pPr>
      <w:r>
        <w:t>Review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 xml:space="preserve">Ask a classmate with suitable repository access to open the PR, inspect the diff and leave a </w:t>
      </w:r>
      <w:r>
        <w:rPr>
          <w:rFonts w:ascii="Consolas" w:hAnsi="Consolas"/>
          <w:color w:val="224A46"/>
          <w:sz w:val="18"/>
        </w:rPr>
        <w:t>specific review comment. Respond to the comment and push a correction if required.</w:t>
      </w:r>
    </w:p>
    <w:p w:rsidR="00E909F4" w:rsidRDefault="002E653A">
      <w:pPr>
        <w:pStyle w:val="Heading2"/>
      </w:pPr>
      <w:r>
        <w:t>Approve and merge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An authorized reviewer approves the PR. When repository checks and rules allow, merge using the agreed strategy. Then locally run: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switch main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pull</w:t>
      </w:r>
      <w:r>
        <w:rPr>
          <w:rFonts w:ascii="Consolas" w:hAnsi="Consolas"/>
          <w:color w:val="224A46"/>
          <w:sz w:val="18"/>
        </w:rPr>
        <w:t xml:space="preserve"> --ff-only origin main</w:t>
      </w:r>
    </w:p>
    <w:p w:rsidR="00E909F4" w:rsidRDefault="002E653A">
      <w:pPr>
        <w:rPr>
          <w:rFonts w:hint="eastAsia"/>
        </w:rPr>
      </w:pPr>
      <w:r>
        <w:t>Success check: main contains the reviewed change and the PR is marked merged.</w:t>
      </w:r>
    </w:p>
    <w:p w:rsidR="00E909F4" w:rsidRDefault="002E653A">
      <w:pPr>
        <w:rPr>
          <w:rFonts w:hint="eastAsia"/>
        </w:rPr>
      </w:pPr>
      <w:r>
        <w:t>Trainer tip: The author should not treat self-approval as independent review. GitHub review permissions vary by repository settings.</w:t>
      </w:r>
    </w:p>
    <w:p w:rsidR="00E909F4" w:rsidRDefault="002E653A">
      <w:pPr>
        <w:pStyle w:val="Heading1"/>
      </w:pPr>
      <w:r>
        <w:t xml:space="preserve">Lab 12 | Collaborate </w:t>
      </w:r>
      <w:r>
        <w:t>on a Shared Repository</w:t>
      </w:r>
    </w:p>
    <w:p w:rsidR="00E909F4" w:rsidRDefault="002E653A">
      <w:pPr>
        <w:rPr>
          <w:rFonts w:hint="eastAsia"/>
        </w:rPr>
      </w:pPr>
      <w:r>
        <w:t>Your goal: Simulate a two-person DevOps team.</w:t>
      </w:r>
    </w:p>
    <w:p w:rsidR="00E909F4" w:rsidRDefault="002E653A">
      <w:pPr>
        <w:pStyle w:val="Heading2"/>
      </w:pPr>
      <w:r>
        <w:t>Assign roles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Student A: repository maintainer. Student B: contributor. Maintainer grants the least access needed; on public repositories, a fork + PR is an alternative.</w:t>
      </w:r>
    </w:p>
    <w:p w:rsidR="00E909F4" w:rsidRDefault="002E653A">
      <w:pPr>
        <w:pStyle w:val="Heading2"/>
      </w:pPr>
      <w:r>
        <w:t>Contributor workfl</w:t>
      </w:r>
      <w:r>
        <w:t>ow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clone https://github.com/OWNER/devops-git-practice.git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cd devops-git-practice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switch -c docs/team-notes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echo "Team collaboration exercise" &gt; TEAM.md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add TEAM.md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commit -m "docs: add team collaboration notes"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git push -u origin docs/team-</w:t>
      </w:r>
      <w:r>
        <w:rPr>
          <w:rFonts w:ascii="Consolas" w:hAnsi="Consolas"/>
          <w:color w:val="224A46"/>
          <w:sz w:val="18"/>
        </w:rPr>
        <w:t>notes</w:t>
      </w:r>
    </w:p>
    <w:p w:rsidR="00E909F4" w:rsidRDefault="002E653A">
      <w:pPr>
        <w:pStyle w:val="Heading2"/>
      </w:pPr>
      <w:r>
        <w:t>Review and close</w:t>
      </w:r>
    </w:p>
    <w:p w:rsidR="00E909F4" w:rsidRDefault="002E653A">
      <w:pPr>
        <w:rPr>
          <w:rFonts w:hint="eastAsia"/>
        </w:rPr>
      </w:pPr>
      <w:r>
        <w:rPr>
          <w:rFonts w:ascii="Consolas" w:hAnsi="Consolas"/>
          <w:color w:val="224A46"/>
          <w:sz w:val="18"/>
        </w:rPr>
        <w:t>Contributor opens PR; maintainer reviews, requests any necessary changes and merges after checks.</w:t>
      </w:r>
    </w:p>
    <w:p w:rsidR="00E909F4" w:rsidRDefault="002E653A">
      <w:pPr>
        <w:rPr>
          <w:rFonts w:hint="eastAsia"/>
        </w:rPr>
      </w:pPr>
      <w:r>
        <w:t>Success check: Two students can show the PR, review conversation, and merged commit.</w:t>
      </w:r>
    </w:p>
    <w:p w:rsidR="00E909F4" w:rsidRDefault="002E653A">
      <w:pPr>
        <w:rPr>
          <w:rFonts w:hint="eastAsia"/>
        </w:rPr>
      </w:pPr>
      <w:r>
        <w:lastRenderedPageBreak/>
        <w:t>Trainer tip: For fork-based collaboration, push to</w:t>
      </w:r>
      <w:r>
        <w:t xml:space="preserve"> your fork and open the PR against the upstream repository instead.</w:t>
      </w:r>
    </w:p>
    <w:p w:rsidR="00E909F4" w:rsidRDefault="002E653A">
      <w:pPr>
        <w:pStyle w:val="Heading1"/>
      </w:pPr>
      <w:r>
        <w:t>Common Problems &amp; Quick Fixes</w:t>
      </w:r>
    </w:p>
    <w:p w:rsidR="00E909F4" w:rsidRDefault="002E653A">
      <w:pPr>
        <w:rPr>
          <w:rFonts w:hint="eastAsia"/>
        </w:rPr>
      </w:pPr>
      <w:r>
        <w:t>fatal: not a git repository — Change into the project directory containing .git.</w:t>
      </w:r>
    </w:p>
    <w:p w:rsidR="00E909F4" w:rsidRDefault="002E653A">
      <w:pPr>
        <w:rPr>
          <w:rFonts w:hint="eastAsia"/>
        </w:rPr>
      </w:pPr>
      <w:r>
        <w:t>Author identity unknown — Set user.name and user.email, then retry the commit</w:t>
      </w:r>
      <w:r>
        <w:t>.</w:t>
      </w:r>
    </w:p>
    <w:p w:rsidR="00E909F4" w:rsidRDefault="002E653A">
      <w:pPr>
        <w:rPr>
          <w:rFonts w:hint="eastAsia"/>
        </w:rPr>
      </w:pPr>
      <w:r>
        <w:t>remote origin already exists — Inspect git remote -v; use git remote set-url origin URL if the URL needs correction.</w:t>
      </w:r>
    </w:p>
    <w:p w:rsidR="00E909F4" w:rsidRDefault="002E653A">
      <w:pPr>
        <w:rPr>
          <w:rFonts w:hint="eastAsia"/>
        </w:rPr>
      </w:pPr>
      <w:r>
        <w:t>Push rejected (non-fast-forward) — Fetch and integrate remote changes; avoid force-pushing shared main.</w:t>
      </w:r>
    </w:p>
    <w:p w:rsidR="00E909F4" w:rsidRDefault="002E653A">
      <w:pPr>
        <w:rPr>
          <w:rFonts w:hint="eastAsia"/>
        </w:rPr>
      </w:pPr>
      <w:r>
        <w:t>Authentication failed — Use GitHu</w:t>
      </w:r>
      <w:r>
        <w:t>b-supported HTTPS credential manager/token or SSH; never share credentials.</w:t>
      </w:r>
    </w:p>
    <w:p w:rsidR="00E909F4" w:rsidRDefault="002E653A">
      <w:pPr>
        <w:rPr>
          <w:rFonts w:hint="eastAsia"/>
        </w:rPr>
      </w:pPr>
      <w:r>
        <w:t>Merge conflict remains — Use git status; resolve all conflict markers, stage files, then commit.</w:t>
      </w:r>
    </w:p>
    <w:p w:rsidR="00E909F4" w:rsidRDefault="002E653A">
      <w:pPr>
        <w:pStyle w:val="Heading1"/>
      </w:pPr>
      <w:r>
        <w:t>Final Practical Assessment | Independent Capstone</w:t>
      </w:r>
    </w:p>
    <w:p w:rsidR="00E909F4" w:rsidRDefault="002E653A">
      <w:pPr>
        <w:rPr>
          <w:rFonts w:hint="eastAsia"/>
        </w:rPr>
      </w:pPr>
      <w:r>
        <w:t>Scenario: Your team maintains a s</w:t>
      </w:r>
      <w:r>
        <w:t>ample DevOps configuration repository. Demonstrate the workflow without copying the instructor commands line by line.</w:t>
      </w:r>
    </w:p>
    <w:p w:rsidR="00E909F4" w:rsidRDefault="002E653A">
      <w:pPr>
        <w:rPr>
          <w:rFonts w:hint="eastAsia"/>
        </w:rPr>
      </w:pPr>
      <w:r>
        <w:t>□ Create a clean local repository with a README and a sample deployment YAML file.</w:t>
      </w:r>
    </w:p>
    <w:p w:rsidR="00E909F4" w:rsidRDefault="002E653A">
      <w:pPr>
        <w:rPr>
          <w:rFonts w:hint="eastAsia"/>
        </w:rPr>
      </w:pPr>
      <w:r>
        <w:t>□ Make two meaningful commits with professional message</w:t>
      </w:r>
      <w:r>
        <w:t>s.</w:t>
      </w:r>
    </w:p>
    <w:p w:rsidR="00E909F4" w:rsidRDefault="002E653A">
      <w:pPr>
        <w:rPr>
          <w:rFonts w:hint="eastAsia"/>
        </w:rPr>
      </w:pPr>
      <w:r>
        <w:t>□ Create a feature branch, modify documentation, and show its history.</w:t>
      </w:r>
    </w:p>
    <w:p w:rsidR="00E909F4" w:rsidRDefault="002E653A">
      <w:pPr>
        <w:rPr>
          <w:rFonts w:hint="eastAsia"/>
        </w:rPr>
      </w:pPr>
      <w:r>
        <w:t>□ Demonstrate a deliberate merge conflict and explain your resolution.</w:t>
      </w:r>
    </w:p>
    <w:p w:rsidR="00E909F4" w:rsidRDefault="002E653A">
      <w:pPr>
        <w:rPr>
          <w:rFonts w:hint="eastAsia"/>
        </w:rPr>
      </w:pPr>
      <w:r>
        <w:t>□ Publish the project to GitHub using safe authentication.</w:t>
      </w:r>
    </w:p>
    <w:p w:rsidR="00E909F4" w:rsidRDefault="002E653A">
      <w:pPr>
        <w:rPr>
          <w:rFonts w:hint="eastAsia"/>
        </w:rPr>
      </w:pPr>
      <w:r>
        <w:t>□ Open a PR with description and verification notes;</w:t>
      </w:r>
      <w:r>
        <w:t xml:space="preserve"> exchange review feedback with a peer.</w:t>
      </w:r>
    </w:p>
    <w:p w:rsidR="00E909F4" w:rsidRDefault="002E653A">
      <w:pPr>
        <w:rPr>
          <w:rFonts w:hint="eastAsia"/>
        </w:rPr>
      </w:pPr>
      <w:r>
        <w:t>□ Merge the approved PR and synchronize your local main branch.</w:t>
      </w:r>
    </w:p>
    <w:p w:rsidR="00E909F4" w:rsidRDefault="002E653A">
      <w:pPr>
        <w:pStyle w:val="Heading1"/>
      </w:pPr>
      <w:r>
        <w:t>Learning Outcomes | Student Self-Check</w:t>
      </w:r>
    </w:p>
    <w:p w:rsidR="00E909F4" w:rsidRDefault="002E653A">
      <w:pPr>
        <w:rPr>
          <w:rFonts w:hint="eastAsia"/>
        </w:rPr>
      </w:pPr>
      <w:r>
        <w:t>□ I can explain VCS and why Git is distributed.</w:t>
      </w:r>
    </w:p>
    <w:p w:rsidR="00E909F4" w:rsidRDefault="002E653A">
      <w:pPr>
        <w:rPr>
          <w:rFonts w:hint="eastAsia"/>
        </w:rPr>
      </w:pPr>
      <w:r>
        <w:t>□ I can create, clone and connect local and remote repositories.</w:t>
      </w:r>
    </w:p>
    <w:p w:rsidR="00E909F4" w:rsidRDefault="002E653A">
      <w:pPr>
        <w:rPr>
          <w:rFonts w:hint="eastAsia"/>
        </w:rPr>
      </w:pPr>
      <w:r>
        <w:t>□</w:t>
      </w:r>
      <w:r>
        <w:t xml:space="preserve"> I can use status, add, commit, diff and log to track changes.</w:t>
      </w:r>
    </w:p>
    <w:p w:rsidR="00E909F4" w:rsidRDefault="002E653A">
      <w:pPr>
        <w:rPr>
          <w:rFonts w:hint="eastAsia"/>
        </w:rPr>
      </w:pPr>
      <w:r>
        <w:t>□ I can create, switch and merge branches.</w:t>
      </w:r>
    </w:p>
    <w:p w:rsidR="00E909F4" w:rsidRDefault="002E653A">
      <w:pPr>
        <w:rPr>
          <w:rFonts w:hint="eastAsia"/>
        </w:rPr>
      </w:pPr>
      <w:r>
        <w:t>□ I can identify and resolve merge conflicts without losing intended changes.</w:t>
      </w:r>
    </w:p>
    <w:p w:rsidR="00E909F4" w:rsidRDefault="002E653A">
      <w:pPr>
        <w:rPr>
          <w:rFonts w:hint="eastAsia"/>
        </w:rPr>
      </w:pPr>
      <w:r>
        <w:t>□ I can collaborate through GitHub branches, PRs and reviews.</w:t>
      </w:r>
    </w:p>
    <w:p w:rsidR="00E909F4" w:rsidRDefault="002E653A">
      <w:pPr>
        <w:rPr>
          <w:rFonts w:hint="eastAsia"/>
        </w:rPr>
      </w:pPr>
      <w:r>
        <w:t>□ I can de</w:t>
      </w:r>
      <w:r>
        <w:t>scribe a safe DevOps workflow from change to CI/CD release.</w:t>
      </w:r>
    </w:p>
    <w:p w:rsidR="00E909F4" w:rsidRDefault="002E653A">
      <w:pPr>
        <w:pStyle w:val="Heading1"/>
      </w:pPr>
      <w:r>
        <w:t>Interview Practice | Explain in Your Own Words</w:t>
      </w:r>
    </w:p>
    <w:p w:rsidR="00E909F4" w:rsidRDefault="002E653A">
      <w:pPr>
        <w:rPr>
          <w:rFonts w:hint="eastAsia"/>
        </w:rPr>
      </w:pPr>
      <w:r>
        <w:t>• What is the difference between git fetch and git pull?</w:t>
      </w:r>
    </w:p>
    <w:p w:rsidR="00E909F4" w:rsidRDefault="002E653A">
      <w:pPr>
        <w:rPr>
          <w:rFonts w:hint="eastAsia"/>
        </w:rPr>
      </w:pPr>
      <w:r>
        <w:t>• What does git add actually do?</w:t>
      </w:r>
    </w:p>
    <w:p w:rsidR="00E909F4" w:rsidRDefault="002E653A">
      <w:pPr>
        <w:rPr>
          <w:rFonts w:hint="eastAsia"/>
        </w:rPr>
      </w:pPr>
      <w:r>
        <w:t>• When does a fast-forward merge occur?</w:t>
      </w:r>
    </w:p>
    <w:p w:rsidR="00E909F4" w:rsidRDefault="002E653A">
      <w:pPr>
        <w:rPr>
          <w:rFonts w:hint="eastAsia"/>
        </w:rPr>
      </w:pPr>
      <w:r>
        <w:lastRenderedPageBreak/>
        <w:t>• How do you handle</w:t>
      </w:r>
      <w:r>
        <w:t xml:space="preserve"> a conflict in a deployment YAML file?</w:t>
      </w:r>
    </w:p>
    <w:p w:rsidR="00E909F4" w:rsidRDefault="002E653A">
      <w:pPr>
        <w:rPr>
          <w:rFonts w:hint="eastAsia"/>
        </w:rPr>
      </w:pPr>
      <w:r>
        <w:t>• Why should main be protected?</w:t>
      </w:r>
    </w:p>
    <w:p w:rsidR="00E909F4" w:rsidRDefault="002E653A">
      <w:pPr>
        <w:rPr>
          <w:rFonts w:hint="eastAsia"/>
        </w:rPr>
      </w:pPr>
      <w:r>
        <w:t>• What is the difference between a clone and a fork?</w:t>
      </w:r>
    </w:p>
    <w:p w:rsidR="00E909F4" w:rsidRDefault="002E653A">
      <w:pPr>
        <w:rPr>
          <w:rFonts w:hint="eastAsia"/>
        </w:rPr>
      </w:pPr>
      <w:r>
        <w:t>• What should you check before approving a pull request?</w:t>
      </w:r>
    </w:p>
    <w:p w:rsidR="00E909F4" w:rsidRDefault="002E653A">
      <w:pPr>
        <w:rPr>
          <w:rFonts w:hint="eastAsia"/>
        </w:rPr>
      </w:pPr>
      <w:r>
        <w:t>• Why should secrets never be committed?</w:t>
      </w:r>
    </w:p>
    <w:p w:rsidR="00E909F4" w:rsidRDefault="002E653A">
      <w:pPr>
        <w:rPr>
          <w:rFonts w:hint="eastAsia"/>
        </w:rPr>
      </w:pPr>
      <w:r>
        <w:t>Trainer closing note: A good Git e</w:t>
      </w:r>
      <w:r>
        <w:t>ngineer does more than remember commands. They understand the state of their repository, communicate changes clearly, protect shared history, and review work before it reaches production.</w:t>
      </w:r>
    </w:p>
    <w:p w:rsidR="00E909F4" w:rsidRDefault="002E653A">
      <w:pPr>
        <w:rPr>
          <w:rFonts w:hint="eastAsia"/>
        </w:rPr>
      </w:pPr>
      <w:r>
        <w:t>Reference: Official Git documentation (git-scm.com/doc) and GitHub D</w:t>
      </w:r>
      <w:r>
        <w:t>ocs (docs.github.com).</w:t>
      </w:r>
    </w:p>
    <w:sectPr w:rsidR="00E909F4" w:rsidSect="00034616">
      <w:headerReference w:type="default" r:id="rId8"/>
      <w:footerReference w:type="default" r:id="rId9"/>
      <w:pgSz w:w="12240" w:h="15840"/>
      <w:pgMar w:top="1037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653A" w:rsidRDefault="002E653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2E653A" w:rsidRDefault="002E653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9F4" w:rsidRDefault="002E653A">
    <w:pPr>
      <w:pStyle w:val="Footer"/>
      <w:jc w:val="right"/>
      <w:rPr>
        <w:rFonts w:hint="eastAsia"/>
      </w:rPr>
    </w:pPr>
    <w:r>
      <w:t>DevOps Training • Hands-on Learning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653A" w:rsidRDefault="002E653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2E653A" w:rsidRDefault="002E653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9F4" w:rsidRDefault="002E653A">
    <w:pPr>
      <w:pStyle w:val="Caption"/>
      <w:rPr>
        <w:rFonts w:hint="eastAsia"/>
      </w:rPr>
    </w:pPr>
    <w:r>
      <w:t>GIT &amp; GITHUB  |  STUDENT PRACTICAL WORKBOOK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653A"/>
    <w:rsid w:val="00326F90"/>
    <w:rsid w:val="00AA1D8D"/>
    <w:rsid w:val="00B47730"/>
    <w:rsid w:val="00CB0664"/>
    <w:rsid w:val="00E909F4"/>
    <w:rsid w:val="00FB31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20BF22F-7F2F-4CCB-884D-BA434CEBC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C5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3C5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C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8EBC9C-2D98-4899-A382-46D6D0D39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1529</Words>
  <Characters>8721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</cp:lastModifiedBy>
  <cp:revision>2</cp:revision>
  <dcterms:created xsi:type="dcterms:W3CDTF">2026-10-08T17:17:00Z</dcterms:created>
  <dcterms:modified xsi:type="dcterms:W3CDTF">2026-10-08T17:17:00Z</dcterms:modified>
  <cp:category/>
</cp:coreProperties>
</file>