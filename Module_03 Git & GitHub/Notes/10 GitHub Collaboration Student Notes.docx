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BD4" w:rsidRDefault="00BD4E6A">
      <w:pPr>
        <w:pStyle w:val="Title"/>
      </w:pPr>
      <w:bookmarkStart w:id="0" w:name="_GoBack"/>
      <w:bookmarkEnd w:id="0"/>
      <w:r>
        <w:t>GitHub Collaboration</w:t>
      </w:r>
    </w:p>
    <w:p w:rsidR="00D22BD4" w:rsidRDefault="00BD4E6A">
      <w:pPr>
        <w:pStyle w:val="Subtitle"/>
      </w:pPr>
      <w:r>
        <w:t>MODULE 3  /  SUBMODULE 10 OF 11  •  Practical DevOps learning</w:t>
      </w:r>
    </w:p>
    <w:p w:rsidR="00D22BD4" w:rsidRDefault="00BD4E6A">
      <w:pPr>
        <w:rPr>
          <w:rFonts w:hint="eastAsia"/>
        </w:rPr>
      </w:pPr>
      <w:r>
        <w:t xml:space="preserve">Hello team! Until now, you have learned to create repositories, work with branches, resolve conflicts and raise pull requests. Today we will see how these individual Git </w:t>
      </w:r>
      <w:r>
        <w:t>skills fit into the way a real engineering team works. Imagine joining your first DevOps project: you need to know who can change the code, where tasks are tracked, and how new team members understand the repository.</w:t>
      </w:r>
    </w:p>
    <w:p w:rsidR="00D22BD4" w:rsidRDefault="00BD4E6A">
      <w:pPr>
        <w:pStyle w:val="Heading1"/>
      </w:pPr>
      <w:r>
        <w:t>What you will be able to do</w:t>
      </w:r>
    </w:p>
    <w:p w:rsidR="00D22BD4" w:rsidRDefault="00BD4E6A">
      <w:pPr>
        <w:pStyle w:val="ListBullet"/>
        <w:rPr>
          <w:rFonts w:hint="eastAsia"/>
        </w:rPr>
      </w:pPr>
      <w:r>
        <w:t>Explain a t</w:t>
      </w:r>
      <w:r>
        <w:t>ypical GitHub team collaboration workflow.</w:t>
      </w:r>
    </w:p>
    <w:p w:rsidR="00D22BD4" w:rsidRDefault="00BD4E6A">
      <w:pPr>
        <w:pStyle w:val="ListBullet"/>
        <w:rPr>
          <w:rFonts w:hint="eastAsia"/>
        </w:rPr>
      </w:pPr>
      <w:r>
        <w:t>Recognize repository permissions and why least privilege matters.</w:t>
      </w:r>
    </w:p>
    <w:p w:rsidR="00D22BD4" w:rsidRDefault="00BD4E6A">
      <w:pPr>
        <w:pStyle w:val="ListBullet"/>
        <w:rPr>
          <w:rFonts w:hint="eastAsia"/>
        </w:rPr>
      </w:pPr>
      <w:r>
        <w:t>Use Issues, Discussions and Projects for different collaboration needs.</w:t>
      </w:r>
    </w:p>
    <w:p w:rsidR="00D22BD4" w:rsidRDefault="00BD4E6A">
      <w:pPr>
        <w:pStyle w:val="ListBullet"/>
        <w:rPr>
          <w:rFonts w:hint="eastAsia"/>
        </w:rPr>
      </w:pPr>
      <w:r>
        <w:t>Write a useful README and format it with basic Markdown.</w:t>
      </w:r>
    </w:p>
    <w:p w:rsidR="00D22BD4" w:rsidRDefault="00BD4E6A">
      <w:pPr>
        <w:pStyle w:val="ListBullet"/>
        <w:rPr>
          <w:rFonts w:hint="eastAsia"/>
        </w:rPr>
      </w:pPr>
      <w:r>
        <w:t>Complete a small t</w:t>
      </w:r>
      <w:r>
        <w:t>eam-style exercise and answer interview questions.</w:t>
      </w:r>
    </w:p>
    <w:p w:rsidR="00D22BD4" w:rsidRDefault="00BD4E6A">
      <w:pPr>
        <w:pStyle w:val="Heading1"/>
      </w:pPr>
      <w:r>
        <w:t>1. Team Collaboration Workflow</w:t>
      </w:r>
    </w:p>
    <w:p w:rsidR="00D22BD4" w:rsidRDefault="00BD4E6A">
      <w:pPr>
        <w:rPr>
          <w:rFonts w:hint="eastAsia"/>
        </w:rPr>
      </w:pPr>
      <w:r>
        <w:t>Think of a company maintaining an e-commerce application. Developers build features, DevOps engineers maintain deployment configuration, reviewers check changes, and maintain</w:t>
      </w:r>
      <w:r>
        <w:t>ers protect the shared branch. GitHub gives the team a common place to coordinate.</w:t>
      </w:r>
    </w:p>
    <w:p w:rsidR="00D22BD4" w:rsidRDefault="00BD4E6A">
      <w:pPr>
        <w:rPr>
          <w:rFonts w:hint="eastAsia"/>
        </w:rPr>
      </w:pPr>
      <w:r>
        <w:t>A typical flow is: Issue or task → create a feature branch → make commits → push branch → open pull request → automated checks and review → approval → merge → deployment acc</w:t>
      </w:r>
      <w:r>
        <w:t>ording to the team pipeline. Not every team uses every step, but this is a strong starting pattern.</w:t>
      </w:r>
    </w:p>
    <w:p w:rsidR="00D22BD4" w:rsidRDefault="00BD4E6A">
      <w:pPr>
        <w:rPr>
          <w:rFonts w:hint="eastAsia"/>
        </w:rPr>
      </w:pPr>
      <w:r>
        <w:t>Example: A DevOps engineer is asked to update a Dockerfile. Instead of directly editing the protected main branch, they create feature/update-dockerfile, te</w:t>
      </w:r>
      <w:r>
        <w:t>st locally, open a PR, and request review.</w:t>
      </w:r>
    </w:p>
    <w:p w:rsidR="00D22BD4" w:rsidRDefault="00BD4E6A">
      <w:pPr>
        <w:spacing w:before="60" w:after="160"/>
        <w:ind w:left="360"/>
        <w:rPr>
          <w:rFonts w:hint="eastAsia"/>
        </w:rPr>
      </w:pPr>
      <w:r>
        <w:rPr>
          <w:rFonts w:ascii="Consolas" w:hAnsi="Consolas"/>
          <w:color w:val="1E515F"/>
          <w:sz w:val="18"/>
        </w:rPr>
        <w:t>git switch main</w:t>
      </w:r>
      <w:r>
        <w:rPr>
          <w:rFonts w:ascii="Consolas" w:hAnsi="Consolas"/>
          <w:color w:val="1E515F"/>
          <w:sz w:val="18"/>
        </w:rPr>
        <w:br/>
        <w:t>git pull --ff-only origin main</w:t>
      </w:r>
      <w:r>
        <w:rPr>
          <w:rFonts w:ascii="Consolas" w:hAnsi="Consolas"/>
          <w:color w:val="1E515F"/>
          <w:sz w:val="18"/>
        </w:rPr>
        <w:br/>
        <w:t>git switch -c feature/update-dockerfile</w:t>
      </w:r>
      <w:r>
        <w:rPr>
          <w:rFonts w:ascii="Consolas" w:hAnsi="Consolas"/>
          <w:color w:val="1E515F"/>
          <w:sz w:val="18"/>
        </w:rPr>
        <w:br/>
        <w:t># edit and test Dockerfile</w:t>
      </w:r>
      <w:r>
        <w:rPr>
          <w:rFonts w:ascii="Consolas" w:hAnsi="Consolas"/>
          <w:color w:val="1E515F"/>
          <w:sz w:val="18"/>
        </w:rPr>
        <w:br/>
        <w:t>git add Dockerfile</w:t>
      </w:r>
      <w:r>
        <w:rPr>
          <w:rFonts w:ascii="Consolas" w:hAnsi="Consolas"/>
          <w:color w:val="1E515F"/>
          <w:sz w:val="18"/>
        </w:rPr>
        <w:br/>
        <w:t>git commit -m "Improve Docker build configuration"</w:t>
      </w:r>
      <w:r>
        <w:rPr>
          <w:rFonts w:ascii="Consolas" w:hAnsi="Consolas"/>
          <w:color w:val="1E515F"/>
          <w:sz w:val="18"/>
        </w:rPr>
        <w:br/>
        <w:t>git push -u origin feature/up</w:t>
      </w:r>
      <w:r>
        <w:rPr>
          <w:rFonts w:ascii="Consolas" w:hAnsi="Consolas"/>
          <w:color w:val="1E515F"/>
          <w:sz w:val="18"/>
        </w:rPr>
        <w:t>date-dockerfile</w:t>
      </w:r>
    </w:p>
    <w:p w:rsidR="00D22BD4" w:rsidRDefault="00BD4E6A">
      <w:pPr>
        <w:rPr>
          <w:rFonts w:hint="eastAsia"/>
        </w:rPr>
      </w:pPr>
      <w:r>
        <w:t>Trainer tip: A push sends commits to a remote branch; it does not automatically merge them into main. A pull request is the collaboration and review step.</w:t>
      </w:r>
    </w:p>
    <w:p w:rsidR="00D22BD4" w:rsidRDefault="00BD4E6A">
      <w:pPr>
        <w:pStyle w:val="Heading1"/>
      </w:pPr>
      <w:r>
        <w:t>2. Repository Permissions</w:t>
      </w:r>
    </w:p>
    <w:p w:rsidR="00D22BD4" w:rsidRDefault="00BD4E6A">
      <w:pPr>
        <w:rPr>
          <w:rFonts w:hint="eastAsia"/>
        </w:rPr>
      </w:pPr>
      <w:r>
        <w:t xml:space="preserve">Repository permissions define what a person can see or do. </w:t>
      </w:r>
      <w:r>
        <w:t>On GitHub organization repositories, common roles include Read, Triage, Write, Maintain and Admin. Exact options depend on repository ownership, plan and organization settings.</w:t>
      </w:r>
    </w:p>
    <w:p w:rsidR="00D22BD4" w:rsidRDefault="00BD4E6A">
      <w:pPr>
        <w:rPr>
          <w:rFonts w:hint="eastAsia"/>
        </w:rPr>
      </w:pPr>
      <w:r>
        <w:t>Read: view and clone accessible repository content. Triage: manage issues and p</w:t>
      </w:r>
      <w:r>
        <w:t>ull requests without pushing code. Write: push code to permitted branches. Maintain: manage many repository settings without full destructive administrative access. Admin: highest repository-level control.</w:t>
      </w:r>
    </w:p>
    <w:p w:rsidR="00D22BD4" w:rsidRDefault="00BD4E6A">
      <w:pPr>
        <w:rPr>
          <w:rFonts w:hint="eastAsia"/>
        </w:rPr>
      </w:pPr>
      <w:r>
        <w:lastRenderedPageBreak/>
        <w:t>Important: permission to write does not mean a use</w:t>
      </w:r>
      <w:r>
        <w:t>r can bypass branch protection or repository rules. Protected branches may require pull requests, reviewers and passing checks. For a private repository, access must be explicitly granted.</w:t>
      </w:r>
    </w:p>
    <w:p w:rsidR="00D22BD4" w:rsidRDefault="00BD4E6A">
      <w:pPr>
        <w:pStyle w:val="Heading2"/>
      </w:pPr>
      <w:r>
        <w:t>Permission quick reference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2BD4" w:rsidTr="00D22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Role</w:t>
            </w:r>
          </w:p>
        </w:tc>
        <w:tc>
          <w:tcPr>
            <w:tcW w:w="4320" w:type="dxa"/>
          </w:tcPr>
          <w:p w:rsidR="00D22BD4" w:rsidRDefault="00BD4E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Typical responsibility</w:t>
            </w:r>
          </w:p>
        </w:tc>
      </w:tr>
      <w:tr w:rsidR="00D22BD4" w:rsidTr="00D2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Read</w:t>
            </w:r>
          </w:p>
        </w:tc>
        <w:tc>
          <w:tcPr>
            <w:tcW w:w="4320" w:type="dxa"/>
          </w:tcPr>
          <w:p w:rsidR="00D22BD4" w:rsidRDefault="00BD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View </w:t>
            </w:r>
            <w:r>
              <w:t>repository and review content</w:t>
            </w:r>
          </w:p>
        </w:tc>
      </w:tr>
      <w:tr w:rsidR="00D22BD4" w:rsidTr="00D22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Triage</w:t>
            </w:r>
          </w:p>
        </w:tc>
        <w:tc>
          <w:tcPr>
            <w:tcW w:w="4320" w:type="dxa"/>
          </w:tcPr>
          <w:p w:rsidR="00D22BD4" w:rsidRDefault="00BD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Manage issues and PRs without code push</w:t>
            </w:r>
          </w:p>
        </w:tc>
      </w:tr>
      <w:tr w:rsidR="00D22BD4" w:rsidTr="00D2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Write</w:t>
            </w:r>
          </w:p>
        </w:tc>
        <w:tc>
          <w:tcPr>
            <w:tcW w:w="4320" w:type="dxa"/>
          </w:tcPr>
          <w:p w:rsidR="00D22BD4" w:rsidRDefault="00BD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Contribute code on allowed branches</w:t>
            </w:r>
          </w:p>
        </w:tc>
      </w:tr>
      <w:tr w:rsidR="00D22BD4" w:rsidTr="00D22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Maintain</w:t>
            </w:r>
          </w:p>
        </w:tc>
        <w:tc>
          <w:tcPr>
            <w:tcW w:w="4320" w:type="dxa"/>
          </w:tcPr>
          <w:p w:rsidR="00D22BD4" w:rsidRDefault="00BD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Manage repository operations/settings</w:t>
            </w:r>
          </w:p>
        </w:tc>
      </w:tr>
      <w:tr w:rsidR="00D22BD4" w:rsidTr="00D22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22BD4" w:rsidRDefault="00BD4E6A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4320" w:type="dxa"/>
          </w:tcPr>
          <w:p w:rsidR="00D22BD4" w:rsidRDefault="00BD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Manage full repository access and settings</w:t>
            </w:r>
          </w:p>
        </w:tc>
      </w:tr>
    </w:tbl>
    <w:p w:rsidR="00D22BD4" w:rsidRDefault="00BD4E6A">
      <w:pPr>
        <w:rPr>
          <w:rFonts w:hint="eastAsia"/>
        </w:rPr>
      </w:pPr>
      <w:r>
        <w:t>Security habit: give only the access</w:t>
      </w:r>
      <w:r>
        <w:t xml:space="preserve"> a person needs. Avoid sharing passwords or tokens. Review access when people change teams or leave.</w:t>
      </w:r>
    </w:p>
    <w:p w:rsidR="00D22BD4" w:rsidRDefault="00BD4E6A">
      <w:pPr>
        <w:pStyle w:val="Heading1"/>
      </w:pPr>
      <w:r>
        <w:t>3. GitHub Issues &amp; Discussions</w:t>
      </w:r>
    </w:p>
    <w:p w:rsidR="00D22BD4" w:rsidRDefault="00BD4E6A">
      <w:pPr>
        <w:rPr>
          <w:rFonts w:hint="eastAsia"/>
        </w:rPr>
      </w:pPr>
      <w:r>
        <w:t>GitHub Issues are actionable work items: bugs, tasks, enhancements and documentation updates. A good issue explains the prob</w:t>
      </w:r>
      <w:r>
        <w:t>lem, expected result, steps to reproduce (for a bug), and acceptance criteria. Labels, assignees and milestones can help organize work.</w:t>
      </w:r>
    </w:p>
    <w:p w:rsidR="00D22BD4" w:rsidRDefault="00BD4E6A">
      <w:pPr>
        <w:rPr>
          <w:rFonts w:hint="eastAsia"/>
        </w:rPr>
      </w:pPr>
      <w:r>
        <w:t>GitHub Discussions are for open-ended conversations such as questions, ideas, announcements and community support. Use a</w:t>
      </w:r>
      <w:r>
        <w:t>n Issue when the team needs to track a concrete task; use a Discussion when the goal is conversation or knowledge sharing. Discussions must be enabled for the repository or organization.</w:t>
      </w:r>
    </w:p>
    <w:p w:rsidR="00D22BD4" w:rsidRDefault="00BD4E6A">
      <w:pPr>
        <w:rPr>
          <w:rFonts w:hint="eastAsia"/>
        </w:rPr>
      </w:pPr>
      <w:r>
        <w:t>Example Issue: “Docker image fails during CI build.” Description: inc</w:t>
      </w:r>
      <w:r>
        <w:t>lude failing job, relevant error message (without secrets), reproduction steps and expected result. Example Discussion: “Should we standardize on one base image for all services?”</w:t>
      </w:r>
    </w:p>
    <w:p w:rsidR="00D22BD4" w:rsidRDefault="00BD4E6A">
      <w:pPr>
        <w:pStyle w:val="Heading1"/>
      </w:pPr>
      <w:r>
        <w:t>4. GitHub Projects Overview</w:t>
      </w:r>
    </w:p>
    <w:p w:rsidR="00D22BD4" w:rsidRDefault="00BD4E6A">
      <w:pPr>
        <w:rPr>
          <w:rFonts w:hint="eastAsia"/>
        </w:rPr>
      </w:pPr>
      <w:r>
        <w:t xml:space="preserve">GitHub Projects helps teams plan and track work </w:t>
      </w:r>
      <w:r>
        <w:t>across issues and pull requests. A project can display work in table, board or roadmap views; teams can use fields such as status, priority and iteration.</w:t>
      </w:r>
    </w:p>
    <w:p w:rsidR="00D22BD4" w:rsidRDefault="00BD4E6A">
      <w:pPr>
        <w:rPr>
          <w:rFonts w:hint="eastAsia"/>
        </w:rPr>
      </w:pPr>
      <w:r>
        <w:t>Example workflow: Todo → In Progress → In Review → Done. An Issue enters Todo; when an engineer start</w:t>
      </w:r>
      <w:r>
        <w:t>s work it moves to In Progress; the linked PR goes through review; once work is accepted it moves to Done. Project automation and field options depend on configuration.</w:t>
      </w:r>
    </w:p>
    <w:p w:rsidR="00D22BD4" w:rsidRDefault="00BD4E6A">
      <w:pPr>
        <w:rPr>
          <w:rFonts w:hint="eastAsia"/>
        </w:rPr>
      </w:pPr>
      <w:r>
        <w:t xml:space="preserve">Remember: GitHub Projects is a planning and tracking tool, not the same thing as a Git </w:t>
      </w:r>
      <w:r>
        <w:t>repository or a CI/CD pipeline.</w:t>
      </w:r>
    </w:p>
    <w:p w:rsidR="00D22BD4" w:rsidRDefault="00BD4E6A">
      <w:pPr>
        <w:pStyle w:val="Heading1"/>
      </w:pPr>
      <w:r>
        <w:t>5. README Documentation</w:t>
      </w:r>
    </w:p>
    <w:p w:rsidR="00D22BD4" w:rsidRDefault="00BD4E6A">
      <w:pPr>
        <w:rPr>
          <w:rFonts w:hint="eastAsia"/>
        </w:rPr>
      </w:pPr>
      <w:r>
        <w:t>README.md is usually the first document someone sees when opening a repository. It should help a new teammate understand what the project does and how to run or contribute to it.</w:t>
      </w:r>
    </w:p>
    <w:p w:rsidR="00D22BD4" w:rsidRDefault="00BD4E6A">
      <w:pPr>
        <w:rPr>
          <w:rFonts w:hint="eastAsia"/>
        </w:rPr>
      </w:pPr>
      <w:r>
        <w:t>A useful DevOps READM</w:t>
      </w:r>
      <w:r>
        <w:t xml:space="preserve">E often contains: project purpose, prerequisites, repository structure, local setup, common commands, deployment overview, testing steps, contributing guidelines, and where to get help. Do not put passwords, private keys or sensitive environment variables </w:t>
      </w:r>
      <w:r>
        <w:t>in README files.</w:t>
      </w:r>
    </w:p>
    <w:p w:rsidR="00D22BD4" w:rsidRDefault="00BD4E6A">
      <w:pPr>
        <w:pStyle w:val="Heading2"/>
      </w:pPr>
      <w:r>
        <w:lastRenderedPageBreak/>
        <w:t>Sample README for a DevOps practice repository</w:t>
      </w:r>
    </w:p>
    <w:p w:rsidR="00D22BD4" w:rsidRDefault="00BD4E6A">
      <w:pPr>
        <w:spacing w:before="60" w:after="160"/>
        <w:ind w:left="360"/>
        <w:rPr>
          <w:rFonts w:hint="eastAsia"/>
        </w:rPr>
      </w:pPr>
      <w:r>
        <w:rPr>
          <w:rFonts w:ascii="Consolas" w:hAnsi="Consolas"/>
          <w:color w:val="1E515F"/>
          <w:sz w:val="18"/>
        </w:rPr>
        <w:t># DevOps Practice Project</w:t>
      </w:r>
      <w:r>
        <w:rPr>
          <w:rFonts w:ascii="Consolas" w:hAnsi="Consolas"/>
          <w:color w:val="1E515F"/>
          <w:sz w:val="18"/>
        </w:rPr>
        <w:br/>
      </w:r>
      <w:r>
        <w:rPr>
          <w:rFonts w:ascii="Consolas" w:hAnsi="Consolas"/>
          <w:color w:val="1E515F"/>
          <w:sz w:val="18"/>
        </w:rPr>
        <w:br/>
        <w:t>A sample application with Docker and CI workflows.</w:t>
      </w:r>
      <w:r>
        <w:rPr>
          <w:rFonts w:ascii="Consolas" w:hAnsi="Consolas"/>
          <w:color w:val="1E515F"/>
          <w:sz w:val="18"/>
        </w:rPr>
        <w:br/>
      </w:r>
      <w:r>
        <w:rPr>
          <w:rFonts w:ascii="Consolas" w:hAnsi="Consolas"/>
          <w:color w:val="1E515F"/>
          <w:sz w:val="18"/>
        </w:rPr>
        <w:br/>
        <w:t>## Prerequisites</w:t>
      </w:r>
      <w:r>
        <w:rPr>
          <w:rFonts w:ascii="Consolas" w:hAnsi="Consolas"/>
          <w:color w:val="1E515F"/>
          <w:sz w:val="18"/>
        </w:rPr>
        <w:br/>
        <w:t>- Git</w:t>
      </w:r>
      <w:r>
        <w:rPr>
          <w:rFonts w:ascii="Consolas" w:hAnsi="Consolas"/>
          <w:color w:val="1E515F"/>
          <w:sz w:val="18"/>
        </w:rPr>
        <w:br/>
        <w:t>- Docker</w:t>
      </w:r>
      <w:r>
        <w:rPr>
          <w:rFonts w:ascii="Consolas" w:hAnsi="Consolas"/>
          <w:color w:val="1E515F"/>
          <w:sz w:val="18"/>
        </w:rPr>
        <w:br/>
      </w:r>
      <w:r>
        <w:rPr>
          <w:rFonts w:ascii="Consolas" w:hAnsi="Consolas"/>
          <w:color w:val="1E515F"/>
          <w:sz w:val="18"/>
        </w:rPr>
        <w:br/>
        <w:t>## Run locally</w:t>
      </w:r>
      <w:r>
        <w:rPr>
          <w:rFonts w:ascii="Consolas" w:hAnsi="Consolas"/>
          <w:color w:val="1E515F"/>
          <w:sz w:val="18"/>
        </w:rPr>
        <w:br/>
        <w:t>```bash</w:t>
      </w:r>
      <w:r>
        <w:rPr>
          <w:rFonts w:ascii="Consolas" w:hAnsi="Consolas"/>
          <w:color w:val="1E515F"/>
          <w:sz w:val="18"/>
        </w:rPr>
        <w:br/>
        <w:t>docker build -t demo-app .</w:t>
      </w:r>
      <w:r>
        <w:rPr>
          <w:rFonts w:ascii="Consolas" w:hAnsi="Consolas"/>
          <w:color w:val="1E515F"/>
          <w:sz w:val="18"/>
        </w:rPr>
        <w:br/>
        <w:t>docker run --rm -p 8080:8080 d</w:t>
      </w:r>
      <w:r>
        <w:rPr>
          <w:rFonts w:ascii="Consolas" w:hAnsi="Consolas"/>
          <w:color w:val="1E515F"/>
          <w:sz w:val="18"/>
        </w:rPr>
        <w:t>emo-app</w:t>
      </w:r>
      <w:r>
        <w:rPr>
          <w:rFonts w:ascii="Consolas" w:hAnsi="Consolas"/>
          <w:color w:val="1E515F"/>
          <w:sz w:val="18"/>
        </w:rPr>
        <w:br/>
        <w:t>```</w:t>
      </w:r>
      <w:r>
        <w:rPr>
          <w:rFonts w:ascii="Consolas" w:hAnsi="Consolas"/>
          <w:color w:val="1E515F"/>
          <w:sz w:val="18"/>
        </w:rPr>
        <w:br/>
      </w:r>
      <w:r>
        <w:rPr>
          <w:rFonts w:ascii="Consolas" w:hAnsi="Consolas"/>
          <w:color w:val="1E515F"/>
          <w:sz w:val="18"/>
        </w:rPr>
        <w:br/>
        <w:t>## Contribution</w:t>
      </w:r>
      <w:r>
        <w:rPr>
          <w:rFonts w:ascii="Consolas" w:hAnsi="Consolas"/>
          <w:color w:val="1E515F"/>
          <w:sz w:val="18"/>
        </w:rPr>
        <w:br/>
        <w:t>Create a feature branch and open a pull request.</w:t>
      </w:r>
    </w:p>
    <w:p w:rsidR="00D22BD4" w:rsidRDefault="00BD4E6A">
      <w:pPr>
        <w:pStyle w:val="Heading1"/>
      </w:pPr>
      <w:r>
        <w:t>6. Basic Markdown</w:t>
      </w:r>
    </w:p>
    <w:p w:rsidR="00D22BD4" w:rsidRDefault="00BD4E6A">
      <w:pPr>
        <w:rPr>
          <w:rFonts w:hint="eastAsia"/>
        </w:rPr>
      </w:pPr>
      <w:r>
        <w:t xml:space="preserve">Markdown is a lightweight way to format plain text. GitHub uses it in README files, Issues, Discussions and pull requests. Learn a few symbols and your </w:t>
      </w:r>
      <w:r>
        <w:t>documentation becomes much easier to read.</w:t>
      </w:r>
    </w:p>
    <w:p w:rsidR="00D22BD4" w:rsidRDefault="00BD4E6A">
      <w:pPr>
        <w:pStyle w:val="Heading2"/>
      </w:pPr>
      <w:r>
        <w:t>Markdown cheat sheet</w:t>
      </w:r>
    </w:p>
    <w:p w:rsidR="00D22BD4" w:rsidRDefault="00BD4E6A">
      <w:pPr>
        <w:rPr>
          <w:rFonts w:hint="eastAsia"/>
        </w:rPr>
      </w:pPr>
      <w:r>
        <w:t># Title   →   Main heading</w:t>
      </w:r>
    </w:p>
    <w:p w:rsidR="00D22BD4" w:rsidRDefault="00BD4E6A">
      <w:pPr>
        <w:rPr>
          <w:rFonts w:hint="eastAsia"/>
        </w:rPr>
      </w:pPr>
      <w:r>
        <w:t>## Setup   →   Second-level heading</w:t>
      </w:r>
    </w:p>
    <w:p w:rsidR="00D22BD4" w:rsidRDefault="00BD4E6A">
      <w:pPr>
        <w:rPr>
          <w:rFonts w:hint="eastAsia"/>
        </w:rPr>
      </w:pPr>
      <w:r>
        <w:t>**important**   →   Bold text</w:t>
      </w:r>
    </w:p>
    <w:p w:rsidR="00D22BD4" w:rsidRDefault="00BD4E6A">
      <w:pPr>
        <w:rPr>
          <w:rFonts w:hint="eastAsia"/>
        </w:rPr>
      </w:pPr>
      <w:r>
        <w:t>*note*   →   Italic text</w:t>
      </w:r>
    </w:p>
    <w:p w:rsidR="00D22BD4" w:rsidRDefault="00BD4E6A">
      <w:pPr>
        <w:rPr>
          <w:rFonts w:hint="eastAsia"/>
        </w:rPr>
      </w:pPr>
      <w:r>
        <w:t>- Task   →   Bullet point</w:t>
      </w:r>
    </w:p>
    <w:p w:rsidR="00D22BD4" w:rsidRDefault="00BD4E6A">
      <w:pPr>
        <w:rPr>
          <w:rFonts w:hint="eastAsia"/>
        </w:rPr>
      </w:pPr>
      <w:r>
        <w:t>1. First step   →   Numbered list</w:t>
      </w:r>
    </w:p>
    <w:p w:rsidR="00D22BD4" w:rsidRDefault="00BD4E6A">
      <w:pPr>
        <w:rPr>
          <w:rFonts w:hint="eastAsia"/>
        </w:rPr>
      </w:pPr>
      <w:r>
        <w:t>[Git](https://</w:t>
      </w:r>
      <w:r>
        <w:t>git-scm.com)   →   Link</w:t>
      </w:r>
    </w:p>
    <w:p w:rsidR="00D22BD4" w:rsidRDefault="00BD4E6A">
      <w:pPr>
        <w:rPr>
          <w:rFonts w:hint="eastAsia"/>
        </w:rPr>
      </w:pPr>
      <w:r>
        <w:t>`git status`   →   Inline code</w:t>
      </w:r>
    </w:p>
    <w:p w:rsidR="00D22BD4" w:rsidRDefault="00BD4E6A">
      <w:pPr>
        <w:rPr>
          <w:rFonts w:hint="eastAsia"/>
        </w:rPr>
      </w:pPr>
      <w:r>
        <w:t>- [ ] Review PR   →   Task checkbox</w:t>
      </w:r>
    </w:p>
    <w:p w:rsidR="00D22BD4" w:rsidRDefault="00BD4E6A">
      <w:pPr>
        <w:rPr>
          <w:rFonts w:hint="eastAsia"/>
        </w:rPr>
      </w:pPr>
      <w:r>
        <w:t>```bash ... ```   →   Fenced code block</w:t>
      </w:r>
    </w:p>
    <w:p w:rsidR="00D22BD4" w:rsidRDefault="00BD4E6A">
      <w:pPr>
        <w:pStyle w:val="Heading1"/>
      </w:pPr>
      <w:r>
        <w:t>7. Guided Hands-on Lab — Team Collaboration</w:t>
      </w:r>
    </w:p>
    <w:p w:rsidR="00D22BD4" w:rsidRDefault="00BD4E6A">
      <w:pPr>
        <w:rPr>
          <w:rFonts w:hint="eastAsia"/>
        </w:rPr>
      </w:pPr>
      <w:r>
        <w:t xml:space="preserve">Scenario: Three students act as repository maintainer, contributor and reviewer. </w:t>
      </w:r>
      <w:r>
        <w:t>The goal is to document a small project and manage one change through GitHub.</w:t>
      </w:r>
    </w:p>
    <w:p w:rsidR="00D22BD4" w:rsidRDefault="00BD4E6A">
      <w:pPr>
        <w:rPr>
          <w:rFonts w:hint="eastAsia"/>
        </w:rPr>
      </w:pPr>
      <w:r>
        <w:t>Step 1 — Maintainer: create a practice repository and add a README.md. Invite collaborators with appropriate access, if supported by your account and repository type.</w:t>
      </w:r>
    </w:p>
    <w:p w:rsidR="00D22BD4" w:rsidRDefault="00BD4E6A">
      <w:pPr>
        <w:rPr>
          <w:rFonts w:hint="eastAsia"/>
        </w:rPr>
      </w:pPr>
      <w:r>
        <w:t>Step 2 — Co</w:t>
      </w:r>
      <w:r>
        <w:t>ntributor: create an Issue titled “Add setup instructions”, assign it if permissions allow, and describe acceptance criteria.</w:t>
      </w:r>
    </w:p>
    <w:p w:rsidR="00D22BD4" w:rsidRDefault="00BD4E6A">
      <w:pPr>
        <w:rPr>
          <w:rFonts w:hint="eastAsia"/>
        </w:rPr>
      </w:pPr>
      <w:r>
        <w:t>Step 3 — Contributor: clone the repository, create docs/setup-guide, add prerequisites and setup steps to README.md, commit and pu</w:t>
      </w:r>
      <w:r>
        <w:t>sh.</w:t>
      </w:r>
    </w:p>
    <w:p w:rsidR="00D22BD4" w:rsidRDefault="00BD4E6A">
      <w:pPr>
        <w:rPr>
          <w:rFonts w:hint="eastAsia"/>
        </w:rPr>
      </w:pPr>
      <w:r>
        <w:lastRenderedPageBreak/>
        <w:t>Step 4 — Contributor: open a pull request and link the Issue (for example, use “Closes #1” in the PR description if appropriate).</w:t>
      </w:r>
    </w:p>
    <w:p w:rsidR="00D22BD4" w:rsidRDefault="00BD4E6A">
      <w:pPr>
        <w:rPr>
          <w:rFonts w:hint="eastAsia"/>
        </w:rPr>
      </w:pPr>
      <w:r>
        <w:t>Step 5 — Reviewer: read the diff, comment on unclear steps and request changes or approve after checking.</w:t>
      </w:r>
    </w:p>
    <w:p w:rsidR="00D22BD4" w:rsidRDefault="00BD4E6A">
      <w:pPr>
        <w:rPr>
          <w:rFonts w:hint="eastAsia"/>
        </w:rPr>
      </w:pPr>
      <w:r>
        <w:t>Step 6 — Maintai</w:t>
      </w:r>
      <w:r>
        <w:t>ner: merge once required reviews/checks pass, then confirm the Issue and Project status are updated as intended.</w:t>
      </w:r>
    </w:p>
    <w:p w:rsidR="00D22BD4" w:rsidRDefault="00BD4E6A">
      <w:pPr>
        <w:rPr>
          <w:rFonts w:hint="eastAsia"/>
        </w:rPr>
      </w:pPr>
      <w:r>
        <w:t>If you are practicing alone, simulate the roles by writing down what each person would check. GitHub permission features can vary by repository</w:t>
      </w:r>
      <w:r>
        <w:t xml:space="preserve"> and account type.</w:t>
      </w:r>
    </w:p>
    <w:p w:rsidR="00D22BD4" w:rsidRDefault="00BD4E6A">
      <w:pPr>
        <w:pStyle w:val="Heading1"/>
      </w:pPr>
      <w:r>
        <w:t>8. Common Mistakes &amp; Troubleshooting</w:t>
      </w:r>
    </w:p>
    <w:p w:rsidR="00D22BD4" w:rsidRDefault="00BD4E6A">
      <w:pPr>
        <w:rPr>
          <w:rFonts w:hint="eastAsia"/>
        </w:rPr>
      </w:pPr>
      <w:r>
        <w:t>“Permission denied” when pushing: confirm your GitHub access, remote URL and authentication. A valid commit author email is not proof of push permission.</w:t>
      </w:r>
    </w:p>
    <w:p w:rsidR="00D22BD4" w:rsidRDefault="00BD4E6A">
      <w:pPr>
        <w:rPr>
          <w:rFonts w:hint="eastAsia"/>
        </w:rPr>
      </w:pPr>
      <w:r>
        <w:t>Cannot merge a PR: check required reviews, sta</w:t>
      </w:r>
      <w:r>
        <w:t>tus checks, branch protection, merge conflicts and whether you have the necessary access.</w:t>
      </w:r>
    </w:p>
    <w:p w:rsidR="00D22BD4" w:rsidRDefault="00BD4E6A">
      <w:pPr>
        <w:rPr>
          <w:rFonts w:hint="eastAsia"/>
        </w:rPr>
      </w:pPr>
      <w:r>
        <w:t>Issue is not visible in a Project: verify that the item was added to the project and that you can access both resources.</w:t>
      </w:r>
    </w:p>
    <w:p w:rsidR="00D22BD4" w:rsidRDefault="00BD4E6A">
      <w:pPr>
        <w:rPr>
          <w:rFonts w:hint="eastAsia"/>
        </w:rPr>
      </w:pPr>
      <w:r>
        <w:t>README looks unformatted: confirm the filenam</w:t>
      </w:r>
      <w:r>
        <w:t>e is README.md, Markdown syntax is correct and code fences are closed.</w:t>
      </w:r>
    </w:p>
    <w:p w:rsidR="00D22BD4" w:rsidRDefault="00BD4E6A">
      <w:pPr>
        <w:rPr>
          <w:rFonts w:hint="eastAsia"/>
        </w:rPr>
      </w:pPr>
      <w:r>
        <w:t>Sensitive value committed: stop sharing the secret, revoke/rotate it immediately, and follow your organization’s incident procedure. Simply deleting it in a later commit does not remove</w:t>
      </w:r>
      <w:r>
        <w:t xml:space="preserve"> it from history.</w:t>
      </w:r>
    </w:p>
    <w:p w:rsidR="00D22BD4" w:rsidRDefault="00BD4E6A">
      <w:pPr>
        <w:pStyle w:val="Heading1"/>
      </w:pPr>
      <w:r>
        <w:t>9. Industry Best Practices</w:t>
      </w:r>
    </w:p>
    <w:p w:rsidR="00D22BD4" w:rsidRDefault="00BD4E6A">
      <w:pPr>
        <w:rPr>
          <w:rFonts w:hint="eastAsia"/>
        </w:rPr>
      </w:pPr>
      <w:r>
        <w:t>Keep main protected and prefer reviewed pull requests for shared work.</w:t>
      </w:r>
    </w:p>
    <w:p w:rsidR="00D22BD4" w:rsidRDefault="00BD4E6A">
      <w:pPr>
        <w:rPr>
          <w:rFonts w:hint="eastAsia"/>
        </w:rPr>
      </w:pPr>
      <w:r>
        <w:t>Use descriptive Issue titles and PR descriptions; explain why a change is needed.</w:t>
      </w:r>
    </w:p>
    <w:p w:rsidR="00D22BD4" w:rsidRDefault="00BD4E6A">
      <w:pPr>
        <w:rPr>
          <w:rFonts w:hint="eastAsia"/>
        </w:rPr>
      </w:pPr>
      <w:r>
        <w:t>Keep pull requests reasonably small and focused.</w:t>
      </w:r>
    </w:p>
    <w:p w:rsidR="00D22BD4" w:rsidRDefault="00BD4E6A">
      <w:pPr>
        <w:rPr>
          <w:rFonts w:hint="eastAsia"/>
        </w:rPr>
      </w:pPr>
      <w:r>
        <w:t>Require r</w:t>
      </w:r>
      <w:r>
        <w:t>elevant automated checks and use CODEOWNERS or reviewers where appropriate.</w:t>
      </w:r>
    </w:p>
    <w:p w:rsidR="00D22BD4" w:rsidRDefault="00BD4E6A">
      <w:pPr>
        <w:rPr>
          <w:rFonts w:hint="eastAsia"/>
        </w:rPr>
      </w:pPr>
      <w:r>
        <w:t>Apply least-privilege access and review permissions regularly.</w:t>
      </w:r>
    </w:p>
    <w:p w:rsidR="00D22BD4" w:rsidRDefault="00BD4E6A">
      <w:pPr>
        <w:rPr>
          <w:rFonts w:hint="eastAsia"/>
        </w:rPr>
      </w:pPr>
      <w:r>
        <w:t>Keep README instructions current and verify that commands actually work.</w:t>
      </w:r>
    </w:p>
    <w:p w:rsidR="00D22BD4" w:rsidRDefault="00BD4E6A">
      <w:pPr>
        <w:rPr>
          <w:rFonts w:hint="eastAsia"/>
        </w:rPr>
      </w:pPr>
      <w:r>
        <w:t>Do not publish secrets, customer data or int</w:t>
      </w:r>
      <w:r>
        <w:t>ernal infrastructure details in public repositories.</w:t>
      </w:r>
    </w:p>
    <w:p w:rsidR="00D22BD4" w:rsidRDefault="00BD4E6A">
      <w:pPr>
        <w:pStyle w:val="Heading1"/>
      </w:pPr>
      <w:r>
        <w:t>10. Interview Questions with Answers</w:t>
      </w:r>
    </w:p>
    <w:p w:rsidR="00D22BD4" w:rsidRDefault="00BD4E6A">
      <w:pPr>
        <w:pStyle w:val="Heading2"/>
      </w:pPr>
      <w:r>
        <w:t>Q1. What is GitHub collaboration?</w:t>
      </w:r>
    </w:p>
    <w:p w:rsidR="00D22BD4" w:rsidRDefault="00BD4E6A">
      <w:pPr>
        <w:rPr>
          <w:rFonts w:hint="eastAsia"/>
        </w:rPr>
      </w:pPr>
      <w:r>
        <w:t>Answer: A set of repository, review, task-tracking and communication practices that help engineers work on shared code safely.</w:t>
      </w:r>
    </w:p>
    <w:p w:rsidR="00D22BD4" w:rsidRDefault="00BD4E6A">
      <w:pPr>
        <w:pStyle w:val="Heading2"/>
      </w:pPr>
      <w:r>
        <w:t>Q2. W</w:t>
      </w:r>
      <w:r>
        <w:t>hat is the difference between Issues and Discussions?</w:t>
      </w:r>
    </w:p>
    <w:p w:rsidR="00D22BD4" w:rsidRDefault="00BD4E6A">
      <w:pPr>
        <w:rPr>
          <w:rFonts w:hint="eastAsia"/>
        </w:rPr>
      </w:pPr>
      <w:r>
        <w:t>Answer: Issues track actionable work; Discussions support open-ended conversations and knowledge sharing.</w:t>
      </w:r>
    </w:p>
    <w:p w:rsidR="00D22BD4" w:rsidRDefault="00BD4E6A">
      <w:pPr>
        <w:pStyle w:val="Heading2"/>
      </w:pPr>
      <w:r>
        <w:lastRenderedPageBreak/>
        <w:t>Q3. What is the purpose of a pull request?</w:t>
      </w:r>
    </w:p>
    <w:p w:rsidR="00D22BD4" w:rsidRDefault="00BD4E6A">
      <w:pPr>
        <w:rPr>
          <w:rFonts w:hint="eastAsia"/>
        </w:rPr>
      </w:pPr>
      <w:r>
        <w:t>Answer: To propose changes for discussion, review, au</w:t>
      </w:r>
      <w:r>
        <w:t>tomated validation and eventual merging.</w:t>
      </w:r>
    </w:p>
    <w:p w:rsidR="00D22BD4" w:rsidRDefault="00BD4E6A">
      <w:pPr>
        <w:pStyle w:val="Heading2"/>
      </w:pPr>
      <w:r>
        <w:t>Q4. What does the Triage role allow?</w:t>
      </w:r>
    </w:p>
    <w:p w:rsidR="00D22BD4" w:rsidRDefault="00BD4E6A">
      <w:pPr>
        <w:rPr>
          <w:rFonts w:hint="eastAsia"/>
        </w:rPr>
      </w:pPr>
      <w:r>
        <w:t>Answer: It supports managing issues and pull requests without general permission to push code.</w:t>
      </w:r>
    </w:p>
    <w:p w:rsidR="00D22BD4" w:rsidRDefault="00BD4E6A">
      <w:pPr>
        <w:pStyle w:val="Heading2"/>
      </w:pPr>
      <w:r>
        <w:t>Q5. Why protect the main branch?</w:t>
      </w:r>
    </w:p>
    <w:p w:rsidR="00D22BD4" w:rsidRDefault="00BD4E6A">
      <w:pPr>
        <w:rPr>
          <w:rFonts w:hint="eastAsia"/>
        </w:rPr>
      </w:pPr>
      <w:r>
        <w:t>Answer: To enforce agreed controls such as reviews</w:t>
      </w:r>
      <w:r>
        <w:t xml:space="preserve"> and checks before important changes are merged.</w:t>
      </w:r>
    </w:p>
    <w:p w:rsidR="00D22BD4" w:rsidRDefault="00BD4E6A">
      <w:pPr>
        <w:pStyle w:val="Heading2"/>
      </w:pPr>
      <w:r>
        <w:t>Q6. What is GitHub Projects?</w:t>
      </w:r>
    </w:p>
    <w:p w:rsidR="00D22BD4" w:rsidRDefault="00BD4E6A">
      <w:pPr>
        <w:rPr>
          <w:rFonts w:hint="eastAsia"/>
        </w:rPr>
      </w:pPr>
      <w:r>
        <w:t>Answer: A planning and tracking tool that organizes work items and can show them as tables, boards or roadmaps.</w:t>
      </w:r>
    </w:p>
    <w:p w:rsidR="00D22BD4" w:rsidRDefault="00BD4E6A">
      <w:pPr>
        <w:pStyle w:val="Heading2"/>
      </w:pPr>
      <w:r>
        <w:t>Q7. What belongs in a README?</w:t>
      </w:r>
    </w:p>
    <w:p w:rsidR="00D22BD4" w:rsidRDefault="00BD4E6A">
      <w:pPr>
        <w:rPr>
          <w:rFonts w:hint="eastAsia"/>
        </w:rPr>
      </w:pPr>
      <w:r>
        <w:t xml:space="preserve">Answer: Purpose, prerequisites, </w:t>
      </w:r>
      <w:r>
        <w:t>setup, usage, testing, contribution guidance and support information.</w:t>
      </w:r>
    </w:p>
    <w:p w:rsidR="00D22BD4" w:rsidRDefault="00BD4E6A">
      <w:pPr>
        <w:pStyle w:val="Heading2"/>
      </w:pPr>
      <w:r>
        <w:t>Q8. What is Markdown?</w:t>
      </w:r>
    </w:p>
    <w:p w:rsidR="00D22BD4" w:rsidRDefault="00BD4E6A">
      <w:pPr>
        <w:rPr>
          <w:rFonts w:hint="eastAsia"/>
        </w:rPr>
      </w:pPr>
      <w:r>
        <w:t>Answer: A lightweight markup syntax for formatting text, commonly used in GitHub documentation.</w:t>
      </w:r>
    </w:p>
    <w:p w:rsidR="00D22BD4" w:rsidRDefault="00BD4E6A">
      <w:pPr>
        <w:pStyle w:val="Heading2"/>
      </w:pPr>
      <w:r>
        <w:t>Q9. Can a reviewer approve and merge a PR automatically?</w:t>
      </w:r>
    </w:p>
    <w:p w:rsidR="00D22BD4" w:rsidRDefault="00BD4E6A">
      <w:pPr>
        <w:rPr>
          <w:rFonts w:hint="eastAsia"/>
        </w:rPr>
      </w:pPr>
      <w:r>
        <w:t>Answer: App</w:t>
      </w:r>
      <w:r>
        <w:t>roval and merge are separate; merging also depends on access, required checks and repository rules.</w:t>
      </w:r>
    </w:p>
    <w:p w:rsidR="00D22BD4" w:rsidRDefault="00BD4E6A">
      <w:pPr>
        <w:pStyle w:val="Heading2"/>
      </w:pPr>
      <w:r>
        <w:t>Q10. What should you do if a secret appears in a commit?</w:t>
      </w:r>
    </w:p>
    <w:p w:rsidR="00D22BD4" w:rsidRDefault="00BD4E6A">
      <w:pPr>
        <w:rPr>
          <w:rFonts w:hint="eastAsia"/>
        </w:rPr>
      </w:pPr>
      <w:r>
        <w:t>Answer: Rotate or revoke it promptly and follow security procedures; removing it from the latest fi</w:t>
      </w:r>
      <w:r>
        <w:t>le is not enough.</w:t>
      </w:r>
    </w:p>
    <w:p w:rsidR="00D22BD4" w:rsidRDefault="00BD4E6A">
      <w:pPr>
        <w:pStyle w:val="Heading2"/>
      </w:pPr>
      <w:r>
        <w:t>Q11. What is least privilege?</w:t>
      </w:r>
    </w:p>
    <w:p w:rsidR="00D22BD4" w:rsidRDefault="00BD4E6A">
      <w:pPr>
        <w:rPr>
          <w:rFonts w:hint="eastAsia"/>
        </w:rPr>
      </w:pPr>
      <w:r>
        <w:t>Answer: Granting each user only the permissions required for their responsibilities.</w:t>
      </w:r>
    </w:p>
    <w:p w:rsidR="00D22BD4" w:rsidRDefault="00BD4E6A">
      <w:pPr>
        <w:pStyle w:val="Heading2"/>
      </w:pPr>
      <w:r>
        <w:t>Q12. How do GitHub Issues support DevOps work?</w:t>
      </w:r>
    </w:p>
    <w:p w:rsidR="00D22BD4" w:rsidRDefault="00BD4E6A">
      <w:pPr>
        <w:rPr>
          <w:rFonts w:hint="eastAsia"/>
        </w:rPr>
      </w:pPr>
      <w:r>
        <w:t>Answer: They track bugs, automation changes, infrastructure tasks and improv</w:t>
      </w:r>
      <w:r>
        <w:t>ements with owners and acceptance criteria.</w:t>
      </w:r>
    </w:p>
    <w:p w:rsidR="00D22BD4" w:rsidRDefault="00BD4E6A">
      <w:pPr>
        <w:pStyle w:val="Heading1"/>
      </w:pPr>
      <w:r>
        <w:t>11. Student Assignment</w:t>
      </w:r>
    </w:p>
    <w:p w:rsidR="00D22BD4" w:rsidRDefault="00BD4E6A">
      <w:pPr>
        <w:rPr>
          <w:rFonts w:hint="eastAsia"/>
        </w:rPr>
      </w:pPr>
      <w:r>
        <w:t>Task A: Create a README for a Docker-based practice application with prerequisites, setup commands and contribution instructions.</w:t>
      </w:r>
    </w:p>
    <w:p w:rsidR="00D22BD4" w:rsidRDefault="00BD4E6A">
      <w:pPr>
        <w:rPr>
          <w:rFonts w:hint="eastAsia"/>
        </w:rPr>
      </w:pPr>
      <w:r>
        <w:t>Task B: Write two sample Issues: one bug and one documentat</w:t>
      </w:r>
      <w:r>
        <w:t>ion improvement. Add clear acceptance criteria.</w:t>
      </w:r>
    </w:p>
    <w:p w:rsidR="00D22BD4" w:rsidRDefault="00BD4E6A">
      <w:pPr>
        <w:rPr>
          <w:rFonts w:hint="eastAsia"/>
        </w:rPr>
      </w:pPr>
      <w:r>
        <w:t>Task C: Create a project board with Todo, In Progress, In Review and Done. Move your sample work items through the stages.</w:t>
      </w:r>
    </w:p>
    <w:p w:rsidR="00D22BD4" w:rsidRDefault="00BD4E6A">
      <w:pPr>
        <w:rPr>
          <w:rFonts w:hint="eastAsia"/>
        </w:rPr>
      </w:pPr>
      <w:r>
        <w:t>Task D: Explain the difference between Read, Triage, Write, Maintain and Admin access</w:t>
      </w:r>
      <w:r>
        <w:t xml:space="preserve"> in your own words.</w:t>
      </w:r>
    </w:p>
    <w:p w:rsidR="00D22BD4" w:rsidRDefault="00BD4E6A">
      <w:pPr>
        <w:rPr>
          <w:rFonts w:hint="eastAsia"/>
        </w:rPr>
      </w:pPr>
      <w:r>
        <w:t>Challenge: Work in pairs. One student opens a PR to update documentation; the other reviews it and gives at least one useful comment.</w:t>
      </w:r>
    </w:p>
    <w:p w:rsidR="00D22BD4" w:rsidRDefault="00BD4E6A">
      <w:pPr>
        <w:pStyle w:val="Heading1"/>
      </w:pPr>
      <w:r>
        <w:lastRenderedPageBreak/>
        <w:t>12. Quick Revision</w:t>
      </w:r>
    </w:p>
    <w:p w:rsidR="00D22BD4" w:rsidRDefault="00BD4E6A">
      <w:pPr>
        <w:rPr>
          <w:rFonts w:hint="eastAsia"/>
        </w:rPr>
      </w:pPr>
      <w:r>
        <w:t>Git handles version control; GitHub adds hosted collaboration. Issues track work, D</w:t>
      </w:r>
      <w:r>
        <w:t>iscussions support conversation, Projects organize progress, and README.md helps newcomers. A healthy team workflow uses branches, pull requests, reviews, checks, and carefully controlled permissions.</w:t>
      </w:r>
    </w:p>
    <w:p w:rsidR="00D22BD4" w:rsidRDefault="00BD4E6A">
      <w:pPr>
        <w:rPr>
          <w:rFonts w:hint="eastAsia"/>
        </w:rPr>
      </w:pPr>
      <w:r>
        <w:t>Before the next class, make sure you can explain this w</w:t>
      </w:r>
      <w:r>
        <w:t>orkflow without reading the notes. If you can teach it to a friend, you understand it.</w:t>
      </w:r>
    </w:p>
    <w:p w:rsidR="00D22BD4" w:rsidRDefault="00BD4E6A">
      <w:pPr>
        <w:rPr>
          <w:rFonts w:hint="eastAsia"/>
        </w:rPr>
      </w:pPr>
      <w:r>
        <w:t>Further reading: docs.github.com — repositories, permissions, issues, discussions, projects, and basic writing/formatting syntax.</w:t>
      </w:r>
    </w:p>
    <w:sectPr w:rsidR="00D22BD4" w:rsidSect="00034616">
      <w:headerReference w:type="default" r:id="rId8"/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4E6A" w:rsidRDefault="00BD4E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D4E6A" w:rsidRDefault="00BD4E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BD4" w:rsidRDefault="00BD4E6A">
    <w:pPr>
      <w:pStyle w:val="Footer"/>
      <w:jc w:val="center"/>
      <w:rPr>
        <w:rFonts w:hint="eastAsia"/>
      </w:rPr>
    </w:pPr>
    <w:r>
      <w:t>Submodule 10 • GitHub Collaboration  |  Practice, understand, explain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4E6A" w:rsidRDefault="00BD4E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D4E6A" w:rsidRDefault="00BD4E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BD4" w:rsidRDefault="00BD4E6A">
    <w:pPr>
      <w:pStyle w:val="Caption"/>
      <w:rPr>
        <w:rFonts w:hint="eastAsia"/>
      </w:rPr>
    </w:pPr>
    <w:r>
      <w:t>GIT &amp; GITHUB  |  STUDENT LEARNING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5C40"/>
    <w:rsid w:val="00AA1D8D"/>
    <w:rsid w:val="00B47730"/>
    <w:rsid w:val="00BD4E6A"/>
    <w:rsid w:val="00CB0664"/>
    <w:rsid w:val="00D22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B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C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3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727BC6-7866-46F8-BC1C-9EF0FA58B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2026-10-08T17:10:00Z</dcterms:created>
  <dcterms:modified xsi:type="dcterms:W3CDTF">2026-10-08T17:10:00Z</dcterms:modified>
  <cp:category/>
</cp:coreProperties>
</file>