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2263" w:rsidRDefault="006A48FB">
      <w:pPr>
        <w:pStyle w:val="Title"/>
      </w:pPr>
      <w:bookmarkStart w:id="0" w:name="_GoBack"/>
      <w:bookmarkEnd w:id="0"/>
      <w:r>
        <w:t>Conflict Resolution</w:t>
      </w:r>
    </w:p>
    <w:p w:rsidR="00DA2263" w:rsidRDefault="006A48FB">
      <w:pPr>
        <w:rPr>
          <w:rFonts w:hint="eastAsia"/>
        </w:rPr>
      </w:pPr>
      <w:r>
        <w:t>Git &amp; GitHub  |  Submodule 7 of 11  |  Student Notes</w:t>
      </w:r>
    </w:p>
    <w:p w:rsidR="00DA2263" w:rsidRDefault="006A48FB">
      <w:pPr>
        <w:rPr>
          <w:rFonts w:hint="eastAsia"/>
        </w:rPr>
      </w:pPr>
      <w:r>
        <w:t xml:space="preserve">A note from your trainer: A merge conflict is not a Git failure. It is Git asking you to make a decision that it cannot safely make for you. In this lesson, we will deliberately </w:t>
      </w:r>
      <w:r>
        <w:t>create a conflict, inspect it, and resolve it with confidence.</w:t>
      </w:r>
    </w:p>
    <w:p w:rsidR="00DA2263" w:rsidRDefault="006A48FB">
      <w:pPr>
        <w:pStyle w:val="Heading2"/>
      </w:pPr>
      <w:r>
        <w:t>What you will learn</w:t>
      </w:r>
    </w:p>
    <w:p w:rsidR="00DA2263" w:rsidRDefault="006A48FB">
      <w:pPr>
        <w:rPr>
          <w:rFonts w:hint="eastAsia"/>
        </w:rPr>
      </w:pPr>
      <w:r>
        <w:t>Understand why conflicts happen; identify unmerged files; read conflict markers; resolve and test changes; complete a merge commit; and prevent avoidable conflicts in team p</w:t>
      </w:r>
      <w:r>
        <w:t>rojects.</w:t>
      </w:r>
    </w:p>
    <w:p w:rsidR="00DA2263" w:rsidRDefault="006A48FB">
      <w:pPr>
        <w:pStyle w:val="Heading1"/>
      </w:pPr>
      <w:r>
        <w:t>1. Understanding Merge Conflicts</w:t>
      </w:r>
    </w:p>
    <w:p w:rsidR="00DA2263" w:rsidRDefault="006A48FB">
      <w:pPr>
        <w:rPr>
          <w:rFonts w:hint="eastAsia"/>
        </w:rPr>
      </w:pPr>
      <w:r>
        <w:t>When two branches contain incompatible edits to the same part of a file, Git may not know which result to keep. Rather than guessing, it stops the merge and marks the affected file as conflicted. Conflicts can also</w:t>
      </w:r>
      <w:r>
        <w:t xml:space="preserve"> arise from delete/modify and rename situations.</w:t>
      </w:r>
    </w:p>
    <w:p w:rsidR="00DA2263" w:rsidRDefault="006A48FB">
      <w:pPr>
        <w:rPr>
          <w:rFonts w:hint="eastAsia"/>
        </w:rPr>
      </w:pPr>
      <w:r>
        <w:t>Example: You and another engineer both edit the same replica count in a Kubernetes deployment file. One changes it to 3 and the other changes it to 5. Git cannot decide which deployment requirement is correc</w:t>
      </w:r>
      <w:r>
        <w:t>t.</w:t>
      </w:r>
    </w:p>
    <w:p w:rsidR="00DA2263" w:rsidRDefault="006A48FB">
      <w:pPr>
        <w:pStyle w:val="Heading2"/>
      </w:pPr>
      <w:r>
        <w:t>A conflict is not always about the same line</w:t>
      </w:r>
    </w:p>
    <w:p w:rsidR="00DA2263" w:rsidRDefault="006A48FB">
      <w:pPr>
        <w:rPr>
          <w:rFonts w:hint="eastAsia"/>
        </w:rPr>
      </w:pPr>
      <w:r>
        <w:t xml:space="preserve">Conflicts depend on how Git compares the common ancestor with both branches. Adjacent edits, file renames, and deletions can also create conflicts. Conversely, edits to separate areas of a file usually merge </w:t>
      </w:r>
      <w:r>
        <w:t>automatically.</w:t>
      </w:r>
    </w:p>
    <w:p w:rsidR="00DA2263" w:rsidRDefault="006A48FB">
      <w:pPr>
        <w:pStyle w:val="Heading1"/>
      </w:pPr>
      <w:r>
        <w:t>2. Identifying Conflicts</w:t>
      </w:r>
    </w:p>
    <w:p w:rsidR="00DA2263" w:rsidRDefault="006A48FB">
      <w:pPr>
        <w:rPr>
          <w:rFonts w:hint="eastAsia"/>
        </w:rPr>
      </w:pPr>
      <w:r>
        <w:t>When a merge pauses, read the terminal message first. Then inspect repository status and the affected file.</w:t>
      </w:r>
    </w:p>
    <w:p w:rsidR="00DA2263" w:rsidRDefault="006A48FB">
      <w:pPr>
        <w:spacing w:after="0"/>
        <w:rPr>
          <w:rFonts w:hint="eastAsia"/>
        </w:rPr>
      </w:pPr>
      <w:r>
        <w:rPr>
          <w:rFonts w:ascii="Consolas" w:hAnsi="Consolas"/>
          <w:color w:val="224C3E"/>
          <w:sz w:val="17"/>
        </w:rPr>
        <w:t>git status</w:t>
      </w:r>
    </w:p>
    <w:p w:rsidR="00DA2263" w:rsidRDefault="006A48FB">
      <w:pPr>
        <w:spacing w:after="0"/>
        <w:rPr>
          <w:rFonts w:hint="eastAsia"/>
        </w:rPr>
      </w:pPr>
      <w:r>
        <w:rPr>
          <w:rFonts w:ascii="Consolas" w:hAnsi="Consolas"/>
          <w:color w:val="224C3E"/>
          <w:sz w:val="17"/>
        </w:rPr>
        <w:t>git diff --name-only --diff-filter=U</w:t>
      </w:r>
    </w:p>
    <w:p w:rsidR="00DA2263" w:rsidRDefault="006A48FB">
      <w:pPr>
        <w:spacing w:after="0"/>
        <w:rPr>
          <w:rFonts w:hint="eastAsia"/>
        </w:rPr>
      </w:pPr>
      <w:r>
        <w:rPr>
          <w:rFonts w:ascii="Consolas" w:hAnsi="Consolas"/>
          <w:color w:val="224C3E"/>
          <w:sz w:val="17"/>
        </w:rPr>
        <w:t>git diff</w:t>
      </w:r>
    </w:p>
    <w:p w:rsidR="00DA2263" w:rsidRDefault="00DA2263">
      <w:pPr>
        <w:spacing w:after="0"/>
        <w:rPr>
          <w:rFonts w:hint="eastAsia"/>
        </w:rPr>
      </w:pPr>
    </w:p>
    <w:p w:rsidR="00DA2263" w:rsidRDefault="006A48FB">
      <w:pPr>
        <w:rPr>
          <w:rFonts w:hint="eastAsia"/>
        </w:rPr>
      </w:pPr>
      <w:r>
        <w:t xml:space="preserve">Typical status wording: “You have unmerged paths” </w:t>
      </w:r>
      <w:r>
        <w:t>and “both modified: app.conf”. The -U filter lists files with unresolved merge entries. Git status also shows the next action.</w:t>
      </w:r>
    </w:p>
    <w:p w:rsidR="00DA2263" w:rsidRDefault="006A48FB">
      <w:pPr>
        <w:pStyle w:val="Heading2"/>
      </w:pPr>
      <w:r>
        <w:t>Understanding conflict markers</w:t>
      </w:r>
    </w:p>
    <w:p w:rsidR="00DA2263" w:rsidRDefault="006A48FB">
      <w:pPr>
        <w:spacing w:after="0"/>
        <w:rPr>
          <w:rFonts w:hint="eastAsia"/>
        </w:rPr>
      </w:pPr>
      <w:r>
        <w:rPr>
          <w:rFonts w:ascii="Consolas" w:hAnsi="Consolas"/>
          <w:color w:val="224C3E"/>
          <w:sz w:val="17"/>
        </w:rPr>
        <w:t>&lt;&lt;&lt;&lt;&lt;&lt;&lt; HEAD</w:t>
      </w:r>
    </w:p>
    <w:p w:rsidR="00DA2263" w:rsidRDefault="006A48FB">
      <w:pPr>
        <w:spacing w:after="0"/>
        <w:rPr>
          <w:rFonts w:hint="eastAsia"/>
        </w:rPr>
      </w:pPr>
      <w:r>
        <w:rPr>
          <w:rFonts w:ascii="Consolas" w:hAnsi="Consolas"/>
          <w:color w:val="224C3E"/>
          <w:sz w:val="17"/>
        </w:rPr>
        <w:t>replicas: 3</w:t>
      </w:r>
    </w:p>
    <w:p w:rsidR="00DA2263" w:rsidRDefault="006A48FB">
      <w:pPr>
        <w:spacing w:after="0"/>
        <w:rPr>
          <w:rFonts w:hint="eastAsia"/>
        </w:rPr>
      </w:pPr>
      <w:r>
        <w:rPr>
          <w:rFonts w:ascii="Consolas" w:hAnsi="Consolas"/>
          <w:color w:val="224C3E"/>
          <w:sz w:val="17"/>
        </w:rPr>
        <w:t>=======</w:t>
      </w:r>
    </w:p>
    <w:p w:rsidR="00DA2263" w:rsidRDefault="006A48FB">
      <w:pPr>
        <w:spacing w:after="0"/>
        <w:rPr>
          <w:rFonts w:hint="eastAsia"/>
        </w:rPr>
      </w:pPr>
      <w:r>
        <w:rPr>
          <w:rFonts w:ascii="Consolas" w:hAnsi="Consolas"/>
          <w:color w:val="224C3E"/>
          <w:sz w:val="17"/>
        </w:rPr>
        <w:t>replicas: 5</w:t>
      </w:r>
    </w:p>
    <w:p w:rsidR="00DA2263" w:rsidRDefault="006A48FB">
      <w:pPr>
        <w:spacing w:after="0"/>
        <w:rPr>
          <w:rFonts w:hint="eastAsia"/>
        </w:rPr>
      </w:pPr>
      <w:r>
        <w:rPr>
          <w:rFonts w:ascii="Consolas" w:hAnsi="Consolas"/>
          <w:color w:val="224C3E"/>
          <w:sz w:val="17"/>
        </w:rPr>
        <w:t>&gt;&gt;&gt;&gt;&gt;&gt;&gt; feature/scaling</w:t>
      </w:r>
    </w:p>
    <w:p w:rsidR="00DA2263" w:rsidRDefault="00DA2263">
      <w:pPr>
        <w:spacing w:after="0"/>
        <w:rPr>
          <w:rFonts w:hint="eastAsia"/>
        </w:rPr>
      </w:pPr>
    </w:p>
    <w:p w:rsidR="00DA2263" w:rsidRDefault="006A48FB">
      <w:pPr>
        <w:rPr>
          <w:rFonts w:hint="eastAsia"/>
        </w:rPr>
      </w:pPr>
      <w:r>
        <w:t xml:space="preserve">Above the ======= separator </w:t>
      </w:r>
      <w:r>
        <w:t>is the current branch (HEAD) version; below it is the incoming branch version for this ordinary merge. These are not valid YAML syntax and must not be left in the final file.</w:t>
      </w:r>
    </w:p>
    <w:p w:rsidR="00DA2263" w:rsidRDefault="006A48FB">
      <w:pPr>
        <w:rPr>
          <w:rFonts w:hint="eastAsia"/>
        </w:rPr>
      </w:pPr>
      <w:r>
        <w:t>Trainer tip: Do not blindly choose “Accept Current” or “Accept Incoming”. Ask wha</w:t>
      </w:r>
      <w:r>
        <w:t>t the application actually needs. Sometimes the correct resolution is a third value or a combination of both changes.</w:t>
      </w:r>
    </w:p>
    <w:p w:rsidR="00DA2263" w:rsidRDefault="006A48FB">
      <w:pPr>
        <w:pStyle w:val="Heading1"/>
      </w:pPr>
      <w:r>
        <w:lastRenderedPageBreak/>
        <w:t>3. Hands-on Lab — Create and Resolve a Real Conflict</w:t>
      </w:r>
    </w:p>
    <w:p w:rsidR="00DA2263" w:rsidRDefault="006A48FB">
      <w:pPr>
        <w:rPr>
          <w:rFonts w:hint="eastAsia"/>
        </w:rPr>
      </w:pPr>
      <w:r>
        <w:t>Prerequisite: Git installed and username/email configured. Run this lab in a new fold</w:t>
      </w:r>
      <w:r>
        <w:t>er, not in a real company repository. The commands below work in Git Bash or a Linux terminal.</w:t>
      </w:r>
    </w:p>
    <w:p w:rsidR="00DA2263" w:rsidRDefault="006A48FB">
      <w:pPr>
        <w:pStyle w:val="Heading2"/>
      </w:pPr>
      <w:r>
        <w:t>Step A — Create a safe practice repository</w:t>
      </w:r>
    </w:p>
    <w:p w:rsidR="00DA2263" w:rsidRDefault="006A48FB">
      <w:pPr>
        <w:spacing w:after="0"/>
        <w:rPr>
          <w:rFonts w:hint="eastAsia"/>
        </w:rPr>
      </w:pPr>
      <w:r>
        <w:rPr>
          <w:rFonts w:ascii="Consolas" w:hAnsi="Consolas"/>
          <w:color w:val="224C3E"/>
          <w:sz w:val="17"/>
        </w:rPr>
        <w:t>mkdir git-conflict-lab</w:t>
      </w:r>
    </w:p>
    <w:p w:rsidR="00DA2263" w:rsidRDefault="006A48FB">
      <w:pPr>
        <w:spacing w:after="0"/>
        <w:rPr>
          <w:rFonts w:hint="eastAsia"/>
        </w:rPr>
      </w:pPr>
      <w:r>
        <w:rPr>
          <w:rFonts w:ascii="Consolas" w:hAnsi="Consolas"/>
          <w:color w:val="224C3E"/>
          <w:sz w:val="17"/>
        </w:rPr>
        <w:t>cd git-conflict-lab</w:t>
      </w:r>
    </w:p>
    <w:p w:rsidR="00DA2263" w:rsidRDefault="006A48FB">
      <w:pPr>
        <w:spacing w:after="0"/>
        <w:rPr>
          <w:rFonts w:hint="eastAsia"/>
        </w:rPr>
      </w:pPr>
      <w:r>
        <w:rPr>
          <w:rFonts w:ascii="Consolas" w:hAnsi="Consolas"/>
          <w:color w:val="224C3E"/>
          <w:sz w:val="17"/>
        </w:rPr>
        <w:t>git init -b main</w:t>
      </w:r>
    </w:p>
    <w:p w:rsidR="00DA2263" w:rsidRDefault="006A48FB">
      <w:pPr>
        <w:spacing w:after="0"/>
        <w:rPr>
          <w:rFonts w:hint="eastAsia"/>
        </w:rPr>
      </w:pPr>
      <w:r>
        <w:rPr>
          <w:rFonts w:ascii="Consolas" w:hAnsi="Consolas"/>
          <w:color w:val="224C3E"/>
          <w:sz w:val="17"/>
        </w:rPr>
        <w:t>printf "replicas: 2\n" &gt; deployment.yaml</w:t>
      </w:r>
    </w:p>
    <w:p w:rsidR="00DA2263" w:rsidRDefault="006A48FB">
      <w:pPr>
        <w:spacing w:after="0"/>
        <w:rPr>
          <w:rFonts w:hint="eastAsia"/>
        </w:rPr>
      </w:pPr>
      <w:r>
        <w:rPr>
          <w:rFonts w:ascii="Consolas" w:hAnsi="Consolas"/>
          <w:color w:val="224C3E"/>
          <w:sz w:val="17"/>
        </w:rPr>
        <w:t xml:space="preserve">git add </w:t>
      </w:r>
      <w:r>
        <w:rPr>
          <w:rFonts w:ascii="Consolas" w:hAnsi="Consolas"/>
          <w:color w:val="224C3E"/>
          <w:sz w:val="17"/>
        </w:rPr>
        <w:t>deployment.yaml</w:t>
      </w:r>
    </w:p>
    <w:p w:rsidR="00DA2263" w:rsidRDefault="006A48FB">
      <w:pPr>
        <w:spacing w:after="0"/>
        <w:rPr>
          <w:rFonts w:hint="eastAsia"/>
        </w:rPr>
      </w:pPr>
      <w:r>
        <w:rPr>
          <w:rFonts w:ascii="Consolas" w:hAnsi="Consolas"/>
          <w:color w:val="224C3E"/>
          <w:sz w:val="17"/>
        </w:rPr>
        <w:t>git commit -m "Add initial deployment configuration"</w:t>
      </w:r>
    </w:p>
    <w:p w:rsidR="00DA2263" w:rsidRDefault="00DA2263">
      <w:pPr>
        <w:spacing w:after="0"/>
        <w:rPr>
          <w:rFonts w:hint="eastAsia"/>
        </w:rPr>
      </w:pPr>
    </w:p>
    <w:p w:rsidR="00DA2263" w:rsidRDefault="006A48FB">
      <w:pPr>
        <w:pStyle w:val="Heading2"/>
      </w:pPr>
      <w:r>
        <w:t>Step B — Create feature branch and edit</w:t>
      </w:r>
    </w:p>
    <w:p w:rsidR="00DA2263" w:rsidRDefault="006A48FB">
      <w:pPr>
        <w:spacing w:after="0"/>
        <w:rPr>
          <w:rFonts w:hint="eastAsia"/>
        </w:rPr>
      </w:pPr>
      <w:r>
        <w:rPr>
          <w:rFonts w:ascii="Consolas" w:hAnsi="Consolas"/>
          <w:color w:val="224C3E"/>
          <w:sz w:val="17"/>
        </w:rPr>
        <w:t>git switch -c feature/scaling</w:t>
      </w:r>
    </w:p>
    <w:p w:rsidR="00DA2263" w:rsidRDefault="006A48FB">
      <w:pPr>
        <w:spacing w:after="0"/>
        <w:rPr>
          <w:rFonts w:hint="eastAsia"/>
        </w:rPr>
      </w:pPr>
      <w:r>
        <w:rPr>
          <w:rFonts w:ascii="Consolas" w:hAnsi="Consolas"/>
          <w:color w:val="224C3E"/>
          <w:sz w:val="17"/>
        </w:rPr>
        <w:t>printf "replicas: 5\n" &gt; deployment.yaml</w:t>
      </w:r>
    </w:p>
    <w:p w:rsidR="00DA2263" w:rsidRDefault="006A48FB">
      <w:pPr>
        <w:spacing w:after="0"/>
        <w:rPr>
          <w:rFonts w:hint="eastAsia"/>
        </w:rPr>
      </w:pPr>
      <w:r>
        <w:rPr>
          <w:rFonts w:ascii="Consolas" w:hAnsi="Consolas"/>
          <w:color w:val="224C3E"/>
          <w:sz w:val="17"/>
        </w:rPr>
        <w:t>git add deployment.yaml</w:t>
      </w:r>
    </w:p>
    <w:p w:rsidR="00DA2263" w:rsidRDefault="006A48FB">
      <w:pPr>
        <w:spacing w:after="0"/>
        <w:rPr>
          <w:rFonts w:hint="eastAsia"/>
        </w:rPr>
      </w:pPr>
      <w:r>
        <w:rPr>
          <w:rFonts w:ascii="Consolas" w:hAnsi="Consolas"/>
          <w:color w:val="224C3E"/>
          <w:sz w:val="17"/>
        </w:rPr>
        <w:t>git commit -m "Increase replicas for feature"</w:t>
      </w:r>
    </w:p>
    <w:p w:rsidR="00DA2263" w:rsidRDefault="00DA2263">
      <w:pPr>
        <w:spacing w:after="0"/>
        <w:rPr>
          <w:rFonts w:hint="eastAsia"/>
        </w:rPr>
      </w:pPr>
    </w:p>
    <w:p w:rsidR="00DA2263" w:rsidRDefault="006A48FB">
      <w:pPr>
        <w:pStyle w:val="Heading2"/>
      </w:pPr>
      <w:r>
        <w:t>Step</w:t>
      </w:r>
      <w:r>
        <w:t xml:space="preserve"> C — Make a competing edit on main</w:t>
      </w:r>
    </w:p>
    <w:p w:rsidR="00DA2263" w:rsidRDefault="006A48FB">
      <w:pPr>
        <w:spacing w:after="0"/>
        <w:rPr>
          <w:rFonts w:hint="eastAsia"/>
        </w:rPr>
      </w:pPr>
      <w:r>
        <w:rPr>
          <w:rFonts w:ascii="Consolas" w:hAnsi="Consolas"/>
          <w:color w:val="224C3E"/>
          <w:sz w:val="17"/>
        </w:rPr>
        <w:t>git switch main</w:t>
      </w:r>
    </w:p>
    <w:p w:rsidR="00DA2263" w:rsidRDefault="006A48FB">
      <w:pPr>
        <w:spacing w:after="0"/>
        <w:rPr>
          <w:rFonts w:hint="eastAsia"/>
        </w:rPr>
      </w:pPr>
      <w:r>
        <w:rPr>
          <w:rFonts w:ascii="Consolas" w:hAnsi="Consolas"/>
          <w:color w:val="224C3E"/>
          <w:sz w:val="17"/>
        </w:rPr>
        <w:t>printf "replicas: 3\n" &gt; deployment.yaml</w:t>
      </w:r>
    </w:p>
    <w:p w:rsidR="00DA2263" w:rsidRDefault="006A48FB">
      <w:pPr>
        <w:spacing w:after="0"/>
        <w:rPr>
          <w:rFonts w:hint="eastAsia"/>
        </w:rPr>
      </w:pPr>
      <w:r>
        <w:rPr>
          <w:rFonts w:ascii="Consolas" w:hAnsi="Consolas"/>
          <w:color w:val="224C3E"/>
          <w:sz w:val="17"/>
        </w:rPr>
        <w:t>git add deployment.yaml</w:t>
      </w:r>
    </w:p>
    <w:p w:rsidR="00DA2263" w:rsidRDefault="006A48FB">
      <w:pPr>
        <w:spacing w:after="0"/>
        <w:rPr>
          <w:rFonts w:hint="eastAsia"/>
        </w:rPr>
      </w:pPr>
      <w:r>
        <w:rPr>
          <w:rFonts w:ascii="Consolas" w:hAnsi="Consolas"/>
          <w:color w:val="224C3E"/>
          <w:sz w:val="17"/>
        </w:rPr>
        <w:t>git commit -m "Adjust replicas on main"</w:t>
      </w:r>
    </w:p>
    <w:p w:rsidR="00DA2263" w:rsidRDefault="00DA2263">
      <w:pPr>
        <w:spacing w:after="0"/>
        <w:rPr>
          <w:rFonts w:hint="eastAsia"/>
        </w:rPr>
      </w:pPr>
    </w:p>
    <w:p w:rsidR="00DA2263" w:rsidRDefault="006A48FB">
      <w:pPr>
        <w:pStyle w:val="Heading2"/>
      </w:pPr>
      <w:r>
        <w:t>Step D — Attempt the merge</w:t>
      </w:r>
    </w:p>
    <w:p w:rsidR="00DA2263" w:rsidRDefault="006A48FB">
      <w:pPr>
        <w:spacing w:after="0"/>
        <w:rPr>
          <w:rFonts w:hint="eastAsia"/>
        </w:rPr>
      </w:pPr>
      <w:r>
        <w:rPr>
          <w:rFonts w:ascii="Consolas" w:hAnsi="Consolas"/>
          <w:color w:val="224C3E"/>
          <w:sz w:val="17"/>
        </w:rPr>
        <w:t>git merge feature/scaling</w:t>
      </w:r>
    </w:p>
    <w:p w:rsidR="00DA2263" w:rsidRDefault="006A48FB">
      <w:pPr>
        <w:spacing w:after="0"/>
        <w:rPr>
          <w:rFonts w:hint="eastAsia"/>
        </w:rPr>
      </w:pPr>
      <w:r>
        <w:rPr>
          <w:rFonts w:ascii="Consolas" w:hAnsi="Consolas"/>
          <w:color w:val="224C3E"/>
          <w:sz w:val="17"/>
        </w:rPr>
        <w:t>git status</w:t>
      </w:r>
    </w:p>
    <w:p w:rsidR="00DA2263" w:rsidRDefault="006A48FB">
      <w:pPr>
        <w:spacing w:after="0"/>
        <w:rPr>
          <w:rFonts w:hint="eastAsia"/>
        </w:rPr>
      </w:pPr>
      <w:r>
        <w:rPr>
          <w:rFonts w:ascii="Consolas" w:hAnsi="Consolas"/>
          <w:color w:val="224C3E"/>
          <w:sz w:val="17"/>
        </w:rPr>
        <w:t>cat deployment.yaml</w:t>
      </w:r>
    </w:p>
    <w:p w:rsidR="00DA2263" w:rsidRDefault="00DA2263">
      <w:pPr>
        <w:spacing w:after="0"/>
        <w:rPr>
          <w:rFonts w:hint="eastAsia"/>
        </w:rPr>
      </w:pPr>
    </w:p>
    <w:p w:rsidR="00DA2263" w:rsidRDefault="006A48FB">
      <w:pPr>
        <w:rPr>
          <w:rFonts w:hint="eastAsia"/>
        </w:rPr>
      </w:pPr>
      <w:r>
        <w:t xml:space="preserve">Expected: Git </w:t>
      </w:r>
      <w:r>
        <w:t>reports a content conflict in deployment.yaml, and the file contains conflict markers. The exact output can vary by Git version.</w:t>
      </w:r>
    </w:p>
    <w:p w:rsidR="00DA2263" w:rsidRDefault="006A48FB">
      <w:pPr>
        <w:pStyle w:val="Heading2"/>
      </w:pPr>
      <w:r>
        <w:t>Step E — Decide and resolve</w:t>
      </w:r>
    </w:p>
    <w:p w:rsidR="00DA2263" w:rsidRDefault="006A48FB">
      <w:pPr>
        <w:rPr>
          <w:rFonts w:hint="eastAsia"/>
        </w:rPr>
      </w:pPr>
      <w:r>
        <w:t>For this lab, assume the team agrees that 5 replicas are required. Open deployment.yaml in your edi</w:t>
      </w:r>
      <w:r>
        <w:t>tor, remove every conflict marker, and make the complete file contain exactly:</w:t>
      </w:r>
    </w:p>
    <w:p w:rsidR="00DA2263" w:rsidRDefault="006A48FB">
      <w:pPr>
        <w:spacing w:after="0"/>
        <w:rPr>
          <w:rFonts w:hint="eastAsia"/>
        </w:rPr>
      </w:pPr>
      <w:r>
        <w:rPr>
          <w:rFonts w:ascii="Consolas" w:hAnsi="Consolas"/>
          <w:color w:val="224C3E"/>
          <w:sz w:val="17"/>
        </w:rPr>
        <w:t>replicas: 5</w:t>
      </w:r>
    </w:p>
    <w:p w:rsidR="00DA2263" w:rsidRDefault="00DA2263">
      <w:pPr>
        <w:spacing w:after="0"/>
        <w:rPr>
          <w:rFonts w:hint="eastAsia"/>
        </w:rPr>
      </w:pPr>
    </w:p>
    <w:p w:rsidR="00DA2263" w:rsidRDefault="006A48FB">
      <w:pPr>
        <w:pStyle w:val="Heading2"/>
      </w:pPr>
      <w:r>
        <w:t>Step F — Validate and finish the merge</w:t>
      </w:r>
    </w:p>
    <w:p w:rsidR="00DA2263" w:rsidRDefault="006A48FB">
      <w:pPr>
        <w:spacing w:after="0"/>
        <w:rPr>
          <w:rFonts w:hint="eastAsia"/>
        </w:rPr>
      </w:pPr>
      <w:r>
        <w:rPr>
          <w:rFonts w:ascii="Consolas" w:hAnsi="Consolas"/>
          <w:color w:val="224C3E"/>
          <w:sz w:val="17"/>
        </w:rPr>
        <w:t>git diff --check</w:t>
      </w:r>
    </w:p>
    <w:p w:rsidR="00DA2263" w:rsidRDefault="006A48FB">
      <w:pPr>
        <w:spacing w:after="0"/>
        <w:rPr>
          <w:rFonts w:hint="eastAsia"/>
        </w:rPr>
      </w:pPr>
      <w:r>
        <w:rPr>
          <w:rFonts w:ascii="Consolas" w:hAnsi="Consolas"/>
          <w:color w:val="224C3E"/>
          <w:sz w:val="17"/>
        </w:rPr>
        <w:t>git add deployment.yaml</w:t>
      </w:r>
    </w:p>
    <w:p w:rsidR="00DA2263" w:rsidRDefault="006A48FB">
      <w:pPr>
        <w:spacing w:after="0"/>
        <w:rPr>
          <w:rFonts w:hint="eastAsia"/>
        </w:rPr>
      </w:pPr>
      <w:r>
        <w:rPr>
          <w:rFonts w:ascii="Consolas" w:hAnsi="Consolas"/>
          <w:color w:val="224C3E"/>
          <w:sz w:val="17"/>
        </w:rPr>
        <w:t>git status</w:t>
      </w:r>
    </w:p>
    <w:p w:rsidR="00DA2263" w:rsidRDefault="006A48FB">
      <w:pPr>
        <w:spacing w:after="0"/>
        <w:rPr>
          <w:rFonts w:hint="eastAsia"/>
        </w:rPr>
      </w:pPr>
      <w:r>
        <w:rPr>
          <w:rFonts w:ascii="Consolas" w:hAnsi="Consolas"/>
          <w:color w:val="224C3E"/>
          <w:sz w:val="17"/>
        </w:rPr>
        <w:t>git commit -m "Merge scaling feature and resolve replica conflict"</w:t>
      </w:r>
    </w:p>
    <w:p w:rsidR="00DA2263" w:rsidRDefault="006A48FB">
      <w:pPr>
        <w:spacing w:after="0"/>
        <w:rPr>
          <w:rFonts w:hint="eastAsia"/>
        </w:rPr>
      </w:pPr>
      <w:r>
        <w:rPr>
          <w:rFonts w:ascii="Consolas" w:hAnsi="Consolas"/>
          <w:color w:val="224C3E"/>
          <w:sz w:val="17"/>
        </w:rPr>
        <w:t xml:space="preserve">git </w:t>
      </w:r>
      <w:r>
        <w:rPr>
          <w:rFonts w:ascii="Consolas" w:hAnsi="Consolas"/>
          <w:color w:val="224C3E"/>
          <w:sz w:val="17"/>
        </w:rPr>
        <w:t>log --oneline --graph --decorate -6</w:t>
      </w:r>
    </w:p>
    <w:p w:rsidR="00DA2263" w:rsidRDefault="00DA2263">
      <w:pPr>
        <w:spacing w:after="0"/>
        <w:rPr>
          <w:rFonts w:hint="eastAsia"/>
        </w:rPr>
      </w:pPr>
    </w:p>
    <w:p w:rsidR="00DA2263" w:rsidRDefault="006A48FB">
      <w:pPr>
        <w:rPr>
          <w:rFonts w:hint="eastAsia"/>
        </w:rPr>
      </w:pPr>
      <w:r>
        <w:t>The git add command marks the resolved file as staged. git commit completes the merge and creates the merge commit. Before committing in a real project, also run the relevant tests and validation checks; git diff --chec</w:t>
      </w:r>
      <w:r>
        <w:t>k alone does not validate Kubernetes YAML.</w:t>
      </w:r>
    </w:p>
    <w:p w:rsidR="00DA2263" w:rsidRDefault="006A48FB">
      <w:pPr>
        <w:pStyle w:val="Heading1"/>
      </w:pPr>
      <w:r>
        <w:lastRenderedPageBreak/>
        <w:t>4. Alternative: Use a Visual Merge Tool</w:t>
      </w:r>
    </w:p>
    <w:p w:rsidR="00DA2263" w:rsidRDefault="006A48FB">
      <w:pPr>
        <w:rPr>
          <w:rFonts w:hint="eastAsia"/>
        </w:rPr>
      </w:pPr>
      <w:r>
        <w:t>VS Code can show current, incoming, and result panes when a conflicted file is opened. You may also configure a Git mergetool. Review the final result carefully, save it, st</w:t>
      </w:r>
      <w:r>
        <w:t>age the resolved file, and complete the merge.</w:t>
      </w:r>
    </w:p>
    <w:p w:rsidR="00DA2263" w:rsidRDefault="006A48FB">
      <w:pPr>
        <w:spacing w:after="0"/>
        <w:rPr>
          <w:rFonts w:hint="eastAsia"/>
        </w:rPr>
      </w:pPr>
      <w:r>
        <w:rPr>
          <w:rFonts w:ascii="Consolas" w:hAnsi="Consolas"/>
          <w:color w:val="224C3E"/>
          <w:sz w:val="17"/>
        </w:rPr>
        <w:t>code deployment.yaml</w:t>
      </w:r>
    </w:p>
    <w:p w:rsidR="00DA2263" w:rsidRDefault="006A48FB">
      <w:pPr>
        <w:spacing w:after="0"/>
        <w:rPr>
          <w:rFonts w:hint="eastAsia"/>
        </w:rPr>
      </w:pPr>
      <w:r>
        <w:rPr>
          <w:rFonts w:ascii="Consolas" w:hAnsi="Consolas"/>
          <w:color w:val="224C3E"/>
          <w:sz w:val="17"/>
        </w:rPr>
        <w:t>git status</w:t>
      </w:r>
    </w:p>
    <w:p w:rsidR="00DA2263" w:rsidRDefault="006A48FB">
      <w:pPr>
        <w:spacing w:after="0"/>
        <w:rPr>
          <w:rFonts w:hint="eastAsia"/>
        </w:rPr>
      </w:pPr>
      <w:r>
        <w:rPr>
          <w:rFonts w:ascii="Consolas" w:hAnsi="Consolas"/>
          <w:color w:val="224C3E"/>
          <w:sz w:val="17"/>
        </w:rPr>
        <w:t>git add deployment.yaml</w:t>
      </w:r>
    </w:p>
    <w:p w:rsidR="00DA2263" w:rsidRDefault="006A48FB">
      <w:pPr>
        <w:spacing w:after="0"/>
        <w:rPr>
          <w:rFonts w:hint="eastAsia"/>
        </w:rPr>
      </w:pPr>
      <w:r>
        <w:rPr>
          <w:rFonts w:ascii="Consolas" w:hAnsi="Consolas"/>
          <w:color w:val="224C3E"/>
          <w:sz w:val="17"/>
        </w:rPr>
        <w:t>git commit</w:t>
      </w:r>
    </w:p>
    <w:p w:rsidR="00DA2263" w:rsidRDefault="00DA2263">
      <w:pPr>
        <w:spacing w:after="0"/>
        <w:rPr>
          <w:rFonts w:hint="eastAsia"/>
        </w:rPr>
      </w:pPr>
    </w:p>
    <w:p w:rsidR="00DA2263" w:rsidRDefault="006A48FB">
      <w:pPr>
        <w:rPr>
          <w:rFonts w:hint="eastAsia"/>
        </w:rPr>
      </w:pPr>
      <w:r>
        <w:t>If the code command is unavailable, open the file from VS Code manually. For Git mergetool, availability depends on your installed and config</w:t>
      </w:r>
      <w:r>
        <w:t>ured tool.</w:t>
      </w:r>
    </w:p>
    <w:p w:rsidR="00DA2263" w:rsidRDefault="006A48FB">
      <w:pPr>
        <w:pStyle w:val="Heading1"/>
      </w:pPr>
      <w:r>
        <w:t>5. Cancel a Merge Safely</w:t>
      </w:r>
    </w:p>
    <w:p w:rsidR="00DA2263" w:rsidRDefault="006A48FB">
      <w:pPr>
        <w:rPr>
          <w:rFonts w:hint="eastAsia"/>
        </w:rPr>
      </w:pPr>
      <w:r>
        <w:t>If the merge has not been committed and you want to abandon the attempt, you can usually run:</w:t>
      </w:r>
    </w:p>
    <w:p w:rsidR="00DA2263" w:rsidRDefault="006A48FB">
      <w:pPr>
        <w:spacing w:after="0"/>
        <w:rPr>
          <w:rFonts w:hint="eastAsia"/>
        </w:rPr>
      </w:pPr>
      <w:r>
        <w:rPr>
          <w:rFonts w:ascii="Consolas" w:hAnsi="Consolas"/>
          <w:color w:val="224C3E"/>
          <w:sz w:val="17"/>
        </w:rPr>
        <w:t>git merge --abort</w:t>
      </w:r>
    </w:p>
    <w:p w:rsidR="00DA2263" w:rsidRDefault="00DA2263">
      <w:pPr>
        <w:spacing w:after="0"/>
        <w:rPr>
          <w:rFonts w:hint="eastAsia"/>
        </w:rPr>
      </w:pPr>
    </w:p>
    <w:p w:rsidR="00DA2263" w:rsidRDefault="006A48FB">
      <w:pPr>
        <w:rPr>
          <w:rFonts w:hint="eastAsia"/>
        </w:rPr>
      </w:pPr>
      <w:r>
        <w:t>Caution: A merge abort may not perfectly reconstruct pre-existing uncommitted changes. Best practice: commi</w:t>
      </w:r>
      <w:r>
        <w:t>t or stash unrelated work before starting a merge. Never use git reset --hard as a casual conflict fix; it can discard local changes.</w:t>
      </w:r>
    </w:p>
    <w:p w:rsidR="00DA2263" w:rsidRDefault="006A48FB">
      <w:pPr>
        <w:pStyle w:val="Heading1"/>
      </w:pPr>
      <w:r>
        <w:t>6. Real-World DevOps Scenario</w:t>
      </w:r>
    </w:p>
    <w:p w:rsidR="00DA2263" w:rsidRDefault="006A48FB">
      <w:pPr>
        <w:rPr>
          <w:rFonts w:hint="eastAsia"/>
        </w:rPr>
      </w:pPr>
      <w:r>
        <w:t>Two engineers edit the same Terraform variable default. One is increasing the production ins</w:t>
      </w:r>
      <w:r>
        <w:t>tance count; another is reducing it for cost savings. Git flags the conflict. The team reviews the infrastructure requirement, selects an approved value, runs terraform fmt and terraform validate (with the appropriate project setup), obtains review, and on</w:t>
      </w:r>
      <w:r>
        <w:t>ly then merges. Git resolves file history; people decide the correct infrastructure behavior.</w:t>
      </w:r>
    </w:p>
    <w:p w:rsidR="00DA2263" w:rsidRDefault="006A48FB">
      <w:pPr>
        <w:pStyle w:val="Heading1"/>
      </w:pPr>
      <w:r>
        <w:t>7. Best Practices to Avoid Conflicts</w:t>
      </w:r>
    </w:p>
    <w:p w:rsidR="00DA2263" w:rsidRDefault="006A48FB">
      <w:pPr>
        <w:pStyle w:val="ListBullet"/>
        <w:rPr>
          <w:rFonts w:hint="eastAsia"/>
        </w:rPr>
      </w:pPr>
      <w:r>
        <w:t>Pull or fetch and integrate relevant changes regularly; avoid long-lived feature branches.</w:t>
      </w:r>
    </w:p>
    <w:p w:rsidR="00DA2263" w:rsidRDefault="006A48FB">
      <w:pPr>
        <w:pStyle w:val="ListBullet"/>
        <w:rPr>
          <w:rFonts w:hint="eastAsia"/>
        </w:rPr>
      </w:pPr>
      <w:r>
        <w:t>Keep changes small and focused; se</w:t>
      </w:r>
      <w:r>
        <w:t>parate unrelated edits into different pull requests.</w:t>
      </w:r>
    </w:p>
    <w:p w:rsidR="00DA2263" w:rsidRDefault="006A48FB">
      <w:pPr>
        <w:pStyle w:val="ListBullet"/>
        <w:rPr>
          <w:rFonts w:hint="eastAsia"/>
        </w:rPr>
      </w:pPr>
      <w:r>
        <w:t>Coordinate ownership of frequently edited configuration files.</w:t>
      </w:r>
    </w:p>
    <w:p w:rsidR="00DA2263" w:rsidRDefault="006A48FB">
      <w:pPr>
        <w:pStyle w:val="ListBullet"/>
        <w:rPr>
          <w:rFonts w:hint="eastAsia"/>
        </w:rPr>
      </w:pPr>
      <w:r>
        <w:t>Use consistent formatting and automatic formatters to reduce noisy diffs.</w:t>
      </w:r>
    </w:p>
    <w:p w:rsidR="00DA2263" w:rsidRDefault="006A48FB">
      <w:pPr>
        <w:pStyle w:val="ListBullet"/>
        <w:rPr>
          <w:rFonts w:hint="eastAsia"/>
        </w:rPr>
      </w:pPr>
      <w:r>
        <w:t xml:space="preserve">Review pull requests early; communicate when changing shared APIs </w:t>
      </w:r>
      <w:r>
        <w:t>or configuration.</w:t>
      </w:r>
    </w:p>
    <w:p w:rsidR="00DA2263" w:rsidRDefault="006A48FB">
      <w:pPr>
        <w:pStyle w:val="ListBullet"/>
        <w:rPr>
          <w:rFonts w:hint="eastAsia"/>
        </w:rPr>
      </w:pPr>
      <w:r>
        <w:t>Test the resolved result, not just the individual branches.</w:t>
      </w:r>
    </w:p>
    <w:p w:rsidR="00DA2263" w:rsidRDefault="006A48FB">
      <w:pPr>
        <w:pStyle w:val="ListBullet"/>
        <w:rPr>
          <w:rFonts w:hint="eastAsia"/>
        </w:rPr>
      </w:pPr>
      <w:r>
        <w:t>Never commit unresolved conflict markers, secrets, or unreviewed emergency fixes.</w:t>
      </w:r>
    </w:p>
    <w:p w:rsidR="00DA2263" w:rsidRDefault="006A48FB">
      <w:pPr>
        <w:pStyle w:val="Heading1"/>
      </w:pPr>
      <w:r>
        <w:t>8. Common Errors &amp; Troubleshooting</w:t>
      </w:r>
    </w:p>
    <w:tbl>
      <w:tblPr>
        <w:tblStyle w:val="LightShading-Accent1"/>
        <w:tblW w:w="0" w:type="auto"/>
        <w:tblLook w:val="04A0" w:firstRow="1" w:lastRow="0" w:firstColumn="1" w:lastColumn="0" w:noHBand="0" w:noVBand="1"/>
      </w:tblPr>
      <w:tblGrid>
        <w:gridCol w:w="4320"/>
        <w:gridCol w:w="4320"/>
      </w:tblGrid>
      <w:tr w:rsidR="00DA2263" w:rsidTr="00DA2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A2263" w:rsidRDefault="006A48FB">
            <w:pPr>
              <w:rPr>
                <w:rFonts w:hint="eastAsia"/>
              </w:rPr>
            </w:pPr>
            <w:r>
              <w:t>Problem</w:t>
            </w:r>
          </w:p>
        </w:tc>
        <w:tc>
          <w:tcPr>
            <w:tcW w:w="4320" w:type="dxa"/>
          </w:tcPr>
          <w:p w:rsidR="00DA2263" w:rsidRDefault="006A48FB">
            <w:pPr>
              <w:cnfStyle w:val="100000000000" w:firstRow="1" w:lastRow="0" w:firstColumn="0" w:lastColumn="0" w:oddVBand="0" w:evenVBand="0" w:oddHBand="0" w:evenHBand="0" w:firstRowFirstColumn="0" w:firstRowLastColumn="0" w:lastRowFirstColumn="0" w:lastRowLastColumn="0"/>
              <w:rPr>
                <w:rFonts w:hint="eastAsia"/>
              </w:rPr>
            </w:pPr>
            <w:r>
              <w:t>Likely cause / safe next step</w:t>
            </w:r>
          </w:p>
        </w:tc>
      </w:tr>
      <w:tr w:rsidR="00DA2263" w:rsidTr="00DA2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A2263" w:rsidRDefault="006A48FB">
            <w:pPr>
              <w:rPr>
                <w:rFonts w:hint="eastAsia"/>
              </w:rPr>
            </w:pPr>
            <w:r>
              <w:t>CONFLICT (content)</w:t>
            </w:r>
          </w:p>
        </w:tc>
        <w:tc>
          <w:tcPr>
            <w:tcW w:w="4320" w:type="dxa"/>
          </w:tcPr>
          <w:p w:rsidR="00DA2263" w:rsidRDefault="006A48FB">
            <w:pPr>
              <w:cnfStyle w:val="000000100000" w:firstRow="0" w:lastRow="0" w:firstColumn="0" w:lastColumn="0" w:oddVBand="0" w:evenVBand="0" w:oddHBand="1" w:evenHBand="0" w:firstRowFirstColumn="0" w:firstRowLastColumn="0" w:lastRowFirstColumn="0" w:lastRowLastColumn="0"/>
              <w:rPr>
                <w:rFonts w:hint="eastAsia"/>
              </w:rPr>
            </w:pPr>
            <w:r>
              <w:t>Bot</w:t>
            </w:r>
            <w:r>
              <w:t>h branches changed overlapping content; inspect markers and resolve.</w:t>
            </w:r>
          </w:p>
        </w:tc>
      </w:tr>
      <w:tr w:rsidR="00DA2263" w:rsidTr="00DA2263">
        <w:tc>
          <w:tcPr>
            <w:cnfStyle w:val="001000000000" w:firstRow="0" w:lastRow="0" w:firstColumn="1" w:lastColumn="0" w:oddVBand="0" w:evenVBand="0" w:oddHBand="0" w:evenHBand="0" w:firstRowFirstColumn="0" w:firstRowLastColumn="0" w:lastRowFirstColumn="0" w:lastRowLastColumn="0"/>
            <w:tcW w:w="4320" w:type="dxa"/>
          </w:tcPr>
          <w:p w:rsidR="00DA2263" w:rsidRDefault="006A48FB">
            <w:pPr>
              <w:rPr>
                <w:rFonts w:hint="eastAsia"/>
              </w:rPr>
            </w:pPr>
            <w:r>
              <w:t>You have not concluded your merge</w:t>
            </w:r>
          </w:p>
        </w:tc>
        <w:tc>
          <w:tcPr>
            <w:tcW w:w="4320" w:type="dxa"/>
          </w:tcPr>
          <w:p w:rsidR="00DA2263" w:rsidRDefault="006A48FB">
            <w:pPr>
              <w:cnfStyle w:val="000000000000" w:firstRow="0" w:lastRow="0" w:firstColumn="0" w:lastColumn="0" w:oddVBand="0" w:evenVBand="0" w:oddHBand="0" w:evenHBand="0" w:firstRowFirstColumn="0" w:firstRowLastColumn="0" w:lastRowFirstColumn="0" w:lastRowLastColumn="0"/>
              <w:rPr>
                <w:rFonts w:hint="eastAsia"/>
              </w:rPr>
            </w:pPr>
            <w:r>
              <w:t>Finish staging and committing, or abort the in-progress merge.</w:t>
            </w:r>
          </w:p>
        </w:tc>
      </w:tr>
      <w:tr w:rsidR="00DA2263" w:rsidTr="00DA2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A2263" w:rsidRDefault="006A48FB">
            <w:pPr>
              <w:rPr>
                <w:rFonts w:hint="eastAsia"/>
              </w:rPr>
            </w:pPr>
            <w:r>
              <w:t>Unmerged paths remain</w:t>
            </w:r>
          </w:p>
        </w:tc>
        <w:tc>
          <w:tcPr>
            <w:tcW w:w="4320" w:type="dxa"/>
          </w:tcPr>
          <w:p w:rsidR="00DA2263" w:rsidRDefault="006A48FB">
            <w:pPr>
              <w:cnfStyle w:val="000000100000" w:firstRow="0" w:lastRow="0" w:firstColumn="0" w:lastColumn="0" w:oddVBand="0" w:evenVBand="0" w:oddHBand="1" w:evenHBand="0" w:firstRowFirstColumn="0" w:firstRowLastColumn="0" w:lastRowFirstColumn="0" w:lastRowLastColumn="0"/>
              <w:rPr>
                <w:rFonts w:hint="eastAsia"/>
              </w:rPr>
            </w:pPr>
            <w:r>
              <w:t xml:space="preserve">Use git status; resolve and git add every affected </w:t>
            </w:r>
            <w:r>
              <w:lastRenderedPageBreak/>
              <w:t>path.</w:t>
            </w:r>
          </w:p>
        </w:tc>
      </w:tr>
      <w:tr w:rsidR="00DA2263" w:rsidTr="00DA2263">
        <w:tc>
          <w:tcPr>
            <w:cnfStyle w:val="001000000000" w:firstRow="0" w:lastRow="0" w:firstColumn="1" w:lastColumn="0" w:oddVBand="0" w:evenVBand="0" w:oddHBand="0" w:evenHBand="0" w:firstRowFirstColumn="0" w:firstRowLastColumn="0" w:lastRowFirstColumn="0" w:lastRowLastColumn="0"/>
            <w:tcW w:w="4320" w:type="dxa"/>
          </w:tcPr>
          <w:p w:rsidR="00DA2263" w:rsidRDefault="006A48FB">
            <w:pPr>
              <w:rPr>
                <w:rFonts w:hint="eastAsia"/>
              </w:rPr>
            </w:pPr>
            <w:r>
              <w:lastRenderedPageBreak/>
              <w:t>Conflict</w:t>
            </w:r>
            <w:r>
              <w:t xml:space="preserve"> markers committed</w:t>
            </w:r>
          </w:p>
        </w:tc>
        <w:tc>
          <w:tcPr>
            <w:tcW w:w="4320" w:type="dxa"/>
          </w:tcPr>
          <w:p w:rsidR="00DA2263" w:rsidRDefault="006A48FB">
            <w:pPr>
              <w:cnfStyle w:val="000000000000" w:firstRow="0" w:lastRow="0" w:firstColumn="0" w:lastColumn="0" w:oddVBand="0" w:evenVBand="0" w:oddHBand="0" w:evenHBand="0" w:firstRowFirstColumn="0" w:firstRowLastColumn="0" w:lastRowFirstColumn="0" w:lastRowLastColumn="0"/>
              <w:rPr>
                <w:rFonts w:hint="eastAsia"/>
              </w:rPr>
            </w:pPr>
            <w:r>
              <w:t>Fix the file and add a corrective commit; run tests.</w:t>
            </w:r>
          </w:p>
        </w:tc>
      </w:tr>
      <w:tr w:rsidR="00DA2263" w:rsidTr="00DA2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A2263" w:rsidRDefault="006A48FB">
            <w:pPr>
              <w:rPr>
                <w:rFonts w:hint="eastAsia"/>
              </w:rPr>
            </w:pPr>
            <w:r>
              <w:t>Tests fail after resolution</w:t>
            </w:r>
          </w:p>
        </w:tc>
        <w:tc>
          <w:tcPr>
            <w:tcW w:w="4320" w:type="dxa"/>
          </w:tcPr>
          <w:p w:rsidR="00DA2263" w:rsidRDefault="006A48FB">
            <w:pPr>
              <w:cnfStyle w:val="000000100000" w:firstRow="0" w:lastRow="0" w:firstColumn="0" w:lastColumn="0" w:oddVBand="0" w:evenVBand="0" w:oddHBand="1" w:evenHBand="0" w:firstRowFirstColumn="0" w:firstRowLastColumn="0" w:lastRowFirstColumn="0" w:lastRowLastColumn="0"/>
              <w:rPr>
                <w:rFonts w:hint="eastAsia"/>
              </w:rPr>
            </w:pPr>
            <w:r>
              <w:t>The chosen result may be logically wrong; review with the team.</w:t>
            </w:r>
          </w:p>
        </w:tc>
      </w:tr>
    </w:tbl>
    <w:p w:rsidR="00DA2263" w:rsidRDefault="006A48FB">
      <w:pPr>
        <w:pStyle w:val="Heading1"/>
      </w:pPr>
      <w:r>
        <w:t>9. Interview Questions with Answers</w:t>
      </w:r>
    </w:p>
    <w:p w:rsidR="00DA2263" w:rsidRDefault="006A48FB">
      <w:pPr>
        <w:pStyle w:val="Heading2"/>
      </w:pPr>
      <w:r>
        <w:t>Q1. What is a merge conflict?</w:t>
      </w:r>
    </w:p>
    <w:p w:rsidR="00DA2263" w:rsidRDefault="006A48FB">
      <w:pPr>
        <w:rPr>
          <w:rFonts w:hint="eastAsia"/>
        </w:rPr>
      </w:pPr>
      <w:r>
        <w:t>Answer: A merge conflict</w:t>
      </w:r>
      <w:r>
        <w:t xml:space="preserve"> occurs when Git cannot automatically reconcile changes from the histories being combined.</w:t>
      </w:r>
    </w:p>
    <w:p w:rsidR="00DA2263" w:rsidRDefault="006A48FB">
      <w:pPr>
        <w:pStyle w:val="Heading2"/>
      </w:pPr>
      <w:r>
        <w:t>Q2. How do you identify conflicted files?</w:t>
      </w:r>
    </w:p>
    <w:p w:rsidR="00DA2263" w:rsidRDefault="006A48FB">
      <w:pPr>
        <w:rPr>
          <w:rFonts w:hint="eastAsia"/>
        </w:rPr>
      </w:pPr>
      <w:r>
        <w:t>Answer: Run git status or git diff --name-only --diff-filter=U.</w:t>
      </w:r>
    </w:p>
    <w:p w:rsidR="00DA2263" w:rsidRDefault="006A48FB">
      <w:pPr>
        <w:pStyle w:val="Heading2"/>
      </w:pPr>
      <w:r>
        <w:t>Q3. What do &lt;&lt;&lt;&lt;&lt;&lt;&lt;, =======, and &gt;&gt;&gt;&gt;&gt;&gt;&gt; mean?</w:t>
      </w:r>
    </w:p>
    <w:p w:rsidR="00DA2263" w:rsidRDefault="006A48FB">
      <w:pPr>
        <w:rPr>
          <w:rFonts w:hint="eastAsia"/>
        </w:rPr>
      </w:pPr>
      <w:r>
        <w:t>Answer: The</w:t>
      </w:r>
      <w:r>
        <w:t>y delimit competing content versions in a text conflict.</w:t>
      </w:r>
    </w:p>
    <w:p w:rsidR="00DA2263" w:rsidRDefault="006A48FB">
      <w:pPr>
        <w:pStyle w:val="Heading2"/>
      </w:pPr>
      <w:r>
        <w:t>Q4. Does Git always create conflicts when two developers edit one file?</w:t>
      </w:r>
    </w:p>
    <w:p w:rsidR="00DA2263" w:rsidRDefault="006A48FB">
      <w:pPr>
        <w:rPr>
          <w:rFonts w:hint="eastAsia"/>
        </w:rPr>
      </w:pPr>
      <w:r>
        <w:t>Answer: No. Non-overlapping changes often merge automatically.</w:t>
      </w:r>
    </w:p>
    <w:p w:rsidR="00DA2263" w:rsidRDefault="006A48FB">
      <w:pPr>
        <w:pStyle w:val="Heading2"/>
      </w:pPr>
      <w:r>
        <w:t>Q5. How do you complete a merge after resolving a conflict?</w:t>
      </w:r>
    </w:p>
    <w:p w:rsidR="00DA2263" w:rsidRDefault="006A48FB">
      <w:pPr>
        <w:rPr>
          <w:rFonts w:hint="eastAsia"/>
        </w:rPr>
      </w:pPr>
      <w:r>
        <w:t>Answ</w:t>
      </w:r>
      <w:r>
        <w:t>er: Edit the file, validate it, git add the resolved paths, then git commit.</w:t>
      </w:r>
    </w:p>
    <w:p w:rsidR="00DA2263" w:rsidRDefault="006A48FB">
      <w:pPr>
        <w:pStyle w:val="Heading2"/>
      </w:pPr>
      <w:r>
        <w:t>Q6. What does git merge --abort do?</w:t>
      </w:r>
    </w:p>
    <w:p w:rsidR="00DA2263" w:rsidRDefault="006A48FB">
      <w:pPr>
        <w:rPr>
          <w:rFonts w:hint="eastAsia"/>
        </w:rPr>
      </w:pPr>
      <w:r>
        <w:t>Answer: It attempts to stop an in-progress merge and restore the pre-merge state; pre-existing changes can complicate recovery.</w:t>
      </w:r>
    </w:p>
    <w:p w:rsidR="00DA2263" w:rsidRDefault="006A48FB">
      <w:pPr>
        <w:pStyle w:val="Heading2"/>
      </w:pPr>
      <w:r>
        <w:t>Q7. Can a merge</w:t>
      </w:r>
      <w:r>
        <w:t xml:space="preserve"> be syntactically successful but logically incorrect?</w:t>
      </w:r>
    </w:p>
    <w:p w:rsidR="00DA2263" w:rsidRDefault="006A48FB">
      <w:pPr>
        <w:rPr>
          <w:rFonts w:hint="eastAsia"/>
        </w:rPr>
      </w:pPr>
      <w:r>
        <w:t>Answer: Yes. Git may combine changes cleanly while the application behavior breaks; tests and reviews are essential.</w:t>
      </w:r>
    </w:p>
    <w:p w:rsidR="00DA2263" w:rsidRDefault="006A48FB">
      <w:pPr>
        <w:pStyle w:val="Heading2"/>
      </w:pPr>
      <w:r>
        <w:t>Q8. What is the difference between a merge conflict and a failed CI pipeline?</w:t>
      </w:r>
    </w:p>
    <w:p w:rsidR="00DA2263" w:rsidRDefault="006A48FB">
      <w:pPr>
        <w:rPr>
          <w:rFonts w:hint="eastAsia"/>
        </w:rPr>
      </w:pPr>
      <w:r>
        <w:t>Answer:</w:t>
      </w:r>
      <w:r>
        <w:t xml:space="preserve"> A merge conflict blocks automatic history integration; a failed CI pipeline indicates checks failed and may occur without a conflict.</w:t>
      </w:r>
    </w:p>
    <w:p w:rsidR="00DA2263" w:rsidRDefault="006A48FB">
      <w:pPr>
        <w:pStyle w:val="Heading2"/>
      </w:pPr>
      <w:r>
        <w:t>Q9. Why are small pull requests helpful?</w:t>
      </w:r>
    </w:p>
    <w:p w:rsidR="00DA2263" w:rsidRDefault="006A48FB">
      <w:pPr>
        <w:rPr>
          <w:rFonts w:hint="eastAsia"/>
        </w:rPr>
      </w:pPr>
      <w:r>
        <w:t>Answer: They reduce review complexity and the likelihood of overlapping changes.</w:t>
      </w:r>
    </w:p>
    <w:p w:rsidR="00DA2263" w:rsidRDefault="006A48FB">
      <w:pPr>
        <w:pStyle w:val="Heading2"/>
      </w:pPr>
      <w:r>
        <w:t>Q10. What is the best response to a conflict in production configuration?</w:t>
      </w:r>
    </w:p>
    <w:p w:rsidR="00DA2263" w:rsidRDefault="006A48FB">
      <w:pPr>
        <w:rPr>
          <w:rFonts w:hint="eastAsia"/>
        </w:rPr>
      </w:pPr>
      <w:r>
        <w:t>Answer: Review intent with owners, resolve deliberately, validate, and follow change approval and deployment procedures.</w:t>
      </w:r>
    </w:p>
    <w:p w:rsidR="00DA2263" w:rsidRDefault="006A48FB">
      <w:pPr>
        <w:pStyle w:val="Heading1"/>
      </w:pPr>
      <w:r>
        <w:t>10. Student Assignments</w:t>
      </w:r>
    </w:p>
    <w:p w:rsidR="00DA2263" w:rsidRDefault="006A48FB">
      <w:pPr>
        <w:rPr>
          <w:rFonts w:hint="eastAsia"/>
        </w:rPr>
      </w:pPr>
      <w:r>
        <w:t>Task 1: Repeat the lab and resolve t</w:t>
      </w:r>
      <w:r>
        <w:t>he conflict in favor of main (replicas: 3). Record the final git log.</w:t>
      </w:r>
    </w:p>
    <w:p w:rsidR="00DA2263" w:rsidRDefault="006A48FB">
      <w:pPr>
        <w:rPr>
          <w:rFonts w:hint="eastAsia"/>
        </w:rPr>
      </w:pPr>
      <w:r>
        <w:t>Task 2: Create a conflict in a README file, combine both contributors’ useful content, and explain why you did not simply accept one side.</w:t>
      </w:r>
    </w:p>
    <w:p w:rsidR="00DA2263" w:rsidRDefault="006A48FB">
      <w:pPr>
        <w:rPr>
          <w:rFonts w:hint="eastAsia"/>
        </w:rPr>
      </w:pPr>
      <w:r>
        <w:lastRenderedPageBreak/>
        <w:t>Task 3: Write a short incident note: what cause</w:t>
      </w:r>
      <w:r>
        <w:t>d your conflict, how you resolved it, and what checks you performed.</w:t>
      </w:r>
    </w:p>
    <w:p w:rsidR="00DA2263" w:rsidRDefault="006A48FB">
      <w:pPr>
        <w:pStyle w:val="Heading1"/>
      </w:pPr>
      <w:r>
        <w:t>11. Quick Knowledge Check</w:t>
      </w:r>
    </w:p>
    <w:p w:rsidR="00DA2263" w:rsidRDefault="006A48FB">
      <w:pPr>
        <w:rPr>
          <w:rFonts w:hint="eastAsia"/>
        </w:rPr>
      </w:pPr>
      <w:r>
        <w:t>1. Which command shows unmerged paths?  2. What does git add mean after a conflict?  3. Why must conflict markers be removed?  4. When would you use git merge --</w:t>
      </w:r>
      <w:r>
        <w:t>abort?  5. Can Git decide the correct production replica count?</w:t>
      </w:r>
    </w:p>
    <w:p w:rsidR="00DA2263" w:rsidRDefault="006A48FB">
      <w:pPr>
        <w:rPr>
          <w:rFonts w:hint="eastAsia"/>
        </w:rPr>
      </w:pPr>
      <w:r>
        <w:t>Remember: The goal is not to avoid every conflict. The goal is to resolve conflicts carefully, preserve the right changes, and prove that the final result works.</w:t>
      </w:r>
    </w:p>
    <w:p w:rsidR="00DA2263" w:rsidRDefault="006A48FB">
      <w:pPr>
        <w:rPr>
          <w:rFonts w:hint="eastAsia"/>
        </w:rPr>
      </w:pPr>
      <w:r>
        <w:t xml:space="preserve">Further reading: Official Git </w:t>
      </w:r>
      <w:r>
        <w:t>documentation — https://git-scm.com/docs/git-merge and https://git-scm.com/book/en/v2/Git-Branching-Basic-Branching-and-Merging</w:t>
      </w:r>
    </w:p>
    <w:sectPr w:rsidR="00DA2263" w:rsidSect="00034616">
      <w:headerReference w:type="default" r:id="rId8"/>
      <w:footerReference w:type="default" r:id="rId9"/>
      <w:pgSz w:w="12240" w:h="15840"/>
      <w:pgMar w:top="1037" w:right="1800" w:bottom="936" w:left="180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48FB" w:rsidRDefault="006A48FB">
      <w:pPr>
        <w:spacing w:after="0" w:line="240" w:lineRule="auto"/>
        <w:rPr>
          <w:rFonts w:hint="eastAsia"/>
        </w:rPr>
      </w:pPr>
      <w:r>
        <w:separator/>
      </w:r>
    </w:p>
  </w:endnote>
  <w:endnote w:type="continuationSeparator" w:id="0">
    <w:p w:rsidR="006A48FB" w:rsidRDefault="006A48F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2263" w:rsidRDefault="006A48FB">
    <w:pPr>
      <w:pStyle w:val="Footer"/>
      <w:jc w:val="center"/>
      <w:rPr>
        <w:rFonts w:hint="eastAsia"/>
      </w:rPr>
    </w:pPr>
    <w:r>
      <w:t xml:space="preserve">Module 3  •  </w:t>
    </w:r>
    <w:r>
      <w:t>Submodule 7  |  Conflict Resolution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48FB" w:rsidRDefault="006A48FB">
      <w:pPr>
        <w:spacing w:after="0" w:line="240" w:lineRule="auto"/>
        <w:rPr>
          <w:rFonts w:hint="eastAsia"/>
        </w:rPr>
      </w:pPr>
      <w:r>
        <w:separator/>
      </w:r>
    </w:p>
  </w:footnote>
  <w:footnote w:type="continuationSeparator" w:id="0">
    <w:p w:rsidR="006A48FB" w:rsidRDefault="006A48F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2263" w:rsidRDefault="006A48FB">
    <w:pPr>
      <w:pStyle w:val="Caption"/>
      <w:rPr>
        <w:rFonts w:hint="eastAsia"/>
      </w:rPr>
    </w:pPr>
    <w:r>
      <w:t>GIT &amp; GITHUB  |  STUDENT LEARNING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55DF"/>
    <w:rsid w:val="006A48FB"/>
    <w:rsid w:val="00AA1D8D"/>
    <w:rsid w:val="00B47730"/>
    <w:rsid w:val="00CB0664"/>
    <w:rsid w:val="00DA22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20BF22F-7F2F-4CCB-884D-BA434CEBC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1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15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415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6D8349-4C79-4AE0-860B-8DB1C5597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cp:lastModifiedBy>
  <cp:revision>2</cp:revision>
  <dcterms:created xsi:type="dcterms:W3CDTF">2026-10-08T17:05:00Z</dcterms:created>
  <dcterms:modified xsi:type="dcterms:W3CDTF">2026-10-08T17:05:00Z</dcterms:modified>
  <cp:category/>
</cp:coreProperties>
</file>