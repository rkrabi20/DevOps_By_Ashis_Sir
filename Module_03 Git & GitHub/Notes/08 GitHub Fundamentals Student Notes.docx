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11943" w:rsidRDefault="00AE2A04">
      <w:pPr>
        <w:pStyle w:val="Title"/>
      </w:pPr>
      <w:bookmarkStart w:id="0" w:name="_GoBack"/>
      <w:bookmarkEnd w:id="0"/>
      <w:r>
        <w:t>Git &amp; GitHub</w:t>
      </w:r>
    </w:p>
    <w:p w:rsidR="00011943" w:rsidRDefault="00AE2A04">
      <w:pPr>
        <w:pStyle w:val="Subtitle"/>
      </w:pPr>
      <w:r>
        <w:t>SUBMODULE 08  |  GITHUB FUNDAMENTALS</w:t>
      </w:r>
    </w:p>
    <w:p w:rsidR="00011943" w:rsidRDefault="00AE2A04">
      <w:pPr>
        <w:rPr>
          <w:rFonts w:hint="eastAsia"/>
        </w:rPr>
      </w:pPr>
      <w:r>
        <w:t>Student Learning Notes  •  Beginner-friendly  •  Hands-on  •  Interview-ready</w:t>
      </w:r>
    </w:p>
    <w:p w:rsidR="00011943" w:rsidRDefault="00AE2A04">
      <w:pPr>
        <w:rPr>
          <w:rFonts w:hint="eastAsia"/>
        </w:rPr>
      </w:pPr>
      <w:r>
        <w:t>A note from your trainer: Until now, you have been working with Git on your own computer. In this lesson, we will take the next</w:t>
      </w:r>
      <w:r>
        <w:t xml:space="preserve"> step: sharing your work with a remote repository so that teammates can collaborate. Follow the exercises yourself—reading commands is not the same as running them.</w:t>
      </w:r>
    </w:p>
    <w:p w:rsidR="00011943" w:rsidRDefault="00AE2A04">
      <w:pPr>
        <w:pStyle w:val="Heading1"/>
      </w:pPr>
      <w:r>
        <w:t>What you will learn</w:t>
      </w:r>
    </w:p>
    <w:p w:rsidR="00011943" w:rsidRDefault="00AE2A04">
      <w:pPr>
        <w:pStyle w:val="ListBullet"/>
        <w:rPr>
          <w:rFonts w:hint="eastAsia"/>
        </w:rPr>
      </w:pPr>
      <w:r>
        <w:t>What GitHub provides and how it differs from Git</w:t>
      </w:r>
    </w:p>
    <w:p w:rsidR="00011943" w:rsidRDefault="00AE2A04">
      <w:pPr>
        <w:pStyle w:val="ListBullet"/>
        <w:rPr>
          <w:rFonts w:hint="eastAsia"/>
        </w:rPr>
      </w:pPr>
      <w:r>
        <w:t>How to create an accou</w:t>
      </w:r>
      <w:r>
        <w:t>nt and remote repository</w:t>
      </w:r>
    </w:p>
    <w:p w:rsidR="00011943" w:rsidRDefault="00AE2A04">
      <w:pPr>
        <w:pStyle w:val="ListBullet"/>
        <w:rPr>
          <w:rFonts w:hint="eastAsia"/>
        </w:rPr>
      </w:pPr>
      <w:r>
        <w:t>How to connect an existing local repository</w:t>
      </w:r>
    </w:p>
    <w:p w:rsidR="00011943" w:rsidRDefault="00AE2A04">
      <w:pPr>
        <w:pStyle w:val="ListBullet"/>
        <w:rPr>
          <w:rFonts w:hint="eastAsia"/>
        </w:rPr>
      </w:pPr>
      <w:r>
        <w:t>How to push, fetch and pull safely</w:t>
      </w:r>
    </w:p>
    <w:p w:rsidR="00011943" w:rsidRDefault="00AE2A04">
      <w:pPr>
        <w:pStyle w:val="ListBullet"/>
        <w:rPr>
          <w:rFonts w:hint="eastAsia"/>
        </w:rPr>
      </w:pPr>
      <w:r>
        <w:t>How to fork and contribute to someone else’s project</w:t>
      </w:r>
    </w:p>
    <w:p w:rsidR="00011943" w:rsidRDefault="00AE2A04">
      <w:pPr>
        <w:pStyle w:val="ListBullet"/>
        <w:rPr>
          <w:rFonts w:hint="eastAsia"/>
        </w:rPr>
      </w:pPr>
      <w:r>
        <w:t>How authentication works without sharing passwords</w:t>
      </w:r>
    </w:p>
    <w:p w:rsidR="00011943" w:rsidRDefault="00AE2A04">
      <w:pPr>
        <w:pStyle w:val="Heading1"/>
      </w:pPr>
      <w:r>
        <w:t>1. Introduction to GitHub</w:t>
      </w:r>
    </w:p>
    <w:p w:rsidR="00011943" w:rsidRDefault="00AE2A04">
      <w:pPr>
        <w:rPr>
          <w:rFonts w:hint="eastAsia"/>
        </w:rPr>
      </w:pPr>
      <w:r>
        <w:t>Git is the version con</w:t>
      </w:r>
      <w:r>
        <w:t>trol tool installed on your computer. GitHub is an online service that hosts Git repositories and adds team features such as pull requests, code reviews, issues, branch protection and GitHub Actions.</w:t>
      </w:r>
    </w:p>
    <w:p w:rsidR="00011943" w:rsidRDefault="00AE2A04">
      <w:pPr>
        <w:rPr>
          <w:rFonts w:hint="eastAsia"/>
        </w:rPr>
      </w:pPr>
      <w:r>
        <w:t xml:space="preserve">Think of Git as your project history manager and GitHub </w:t>
      </w:r>
      <w:r>
        <w:t>as a shared place where your team can review and exchange that history. You can use Git without GitHub; GitHub is one of several hosting options.</w:t>
      </w:r>
    </w:p>
    <w:p w:rsidR="00011943" w:rsidRDefault="00AE2A04">
      <w:pPr>
        <w:pStyle w:val="Heading2"/>
      </w:pPr>
      <w:r>
        <w:t>Where this matters in DevOps</w:t>
      </w:r>
    </w:p>
    <w:p w:rsidR="00011943" w:rsidRDefault="00AE2A04">
      <w:pPr>
        <w:rPr>
          <w:rFonts w:hint="eastAsia"/>
        </w:rPr>
      </w:pPr>
      <w:r>
        <w:t>A DevOps team may store Dockerfiles, Terraform configurations, Kubernetes manifes</w:t>
      </w:r>
      <w:r>
        <w:t>ts and application code on GitHub. A pull request can be reviewed and, when configured, automated checks can run before merging.</w:t>
      </w:r>
    </w:p>
    <w:p w:rsidR="00011943" w:rsidRDefault="00AE2A04">
      <w:pPr>
        <w:pStyle w:val="Heading1"/>
      </w:pPr>
      <w:r>
        <w:t>2. Creating a GitHub Account</w:t>
      </w:r>
    </w:p>
    <w:p w:rsidR="00011943" w:rsidRDefault="00AE2A04">
      <w:pPr>
        <w:pStyle w:val="ListBullet"/>
        <w:rPr>
          <w:rFonts w:hint="eastAsia"/>
        </w:rPr>
      </w:pPr>
      <w:r>
        <w:t>Open https://github.com and select Sign up.</w:t>
      </w:r>
    </w:p>
    <w:p w:rsidR="00011943" w:rsidRDefault="00AE2A04">
      <w:pPr>
        <w:pStyle w:val="ListBullet"/>
        <w:rPr>
          <w:rFonts w:hint="eastAsia"/>
        </w:rPr>
      </w:pPr>
      <w:r>
        <w:t>Use an email address you can access, create credential</w:t>
      </w:r>
      <w:r>
        <w:t>s and complete verification as prompted.</w:t>
      </w:r>
    </w:p>
    <w:p w:rsidR="00011943" w:rsidRDefault="00AE2A04">
      <w:pPr>
        <w:pStyle w:val="ListBullet"/>
        <w:rPr>
          <w:rFonts w:hint="eastAsia"/>
        </w:rPr>
      </w:pPr>
      <w:r>
        <w:t>Choose a professional username that you are comfortable showing to employers.</w:t>
      </w:r>
    </w:p>
    <w:p w:rsidR="00011943" w:rsidRDefault="00AE2A04">
      <w:pPr>
        <w:pStyle w:val="ListBullet"/>
        <w:rPr>
          <w:rFonts w:hint="eastAsia"/>
        </w:rPr>
      </w:pPr>
      <w:r>
        <w:t>Enable two-factor authentication (2FA) and securely save recovery methods.</w:t>
      </w:r>
    </w:p>
    <w:p w:rsidR="00011943" w:rsidRDefault="00AE2A04">
      <w:pPr>
        <w:pStyle w:val="ListBullet"/>
        <w:rPr>
          <w:rFonts w:hint="eastAsia"/>
        </w:rPr>
      </w:pPr>
      <w:r>
        <w:t>Sign in and check your profile settings.</w:t>
      </w:r>
    </w:p>
    <w:p w:rsidR="00011943" w:rsidRDefault="00AE2A04">
      <w:pPr>
        <w:rPr>
          <w:rFonts w:hint="eastAsia"/>
        </w:rPr>
      </w:pPr>
      <w:r>
        <w:t>Trainer tip: Never sh</w:t>
      </w:r>
      <w:r>
        <w:t>are passwords, Personal Access Tokens (PATs), private SSH keys or recovery codes in screenshots or class groups.</w:t>
      </w:r>
    </w:p>
    <w:p w:rsidR="00011943" w:rsidRDefault="00AE2A04">
      <w:pPr>
        <w:pStyle w:val="Heading1"/>
      </w:pPr>
      <w:r>
        <w:t>3. Creating a Remote Repository</w:t>
      </w:r>
    </w:p>
    <w:p w:rsidR="00011943" w:rsidRDefault="00AE2A04">
      <w:pPr>
        <w:pStyle w:val="ListBullet"/>
        <w:rPr>
          <w:rFonts w:hint="eastAsia"/>
        </w:rPr>
      </w:pPr>
      <w:r>
        <w:t>On GitHub, choose New repository.</w:t>
      </w:r>
    </w:p>
    <w:p w:rsidR="00011943" w:rsidRDefault="00AE2A04">
      <w:pPr>
        <w:pStyle w:val="ListBullet"/>
        <w:rPr>
          <w:rFonts w:hint="eastAsia"/>
        </w:rPr>
      </w:pPr>
      <w:r>
        <w:t>Enter a meaningful name, for example devops-git-practice.</w:t>
      </w:r>
    </w:p>
    <w:p w:rsidR="00011943" w:rsidRDefault="00AE2A04">
      <w:pPr>
        <w:pStyle w:val="ListBullet"/>
        <w:rPr>
          <w:rFonts w:hint="eastAsia"/>
        </w:rPr>
      </w:pPr>
      <w:r>
        <w:t>Choose Public for a</w:t>
      </w:r>
      <w:r>
        <w:t xml:space="preserve"> non-sensitive practice project or Private if access should be restricted.</w:t>
      </w:r>
    </w:p>
    <w:p w:rsidR="00011943" w:rsidRDefault="00AE2A04">
      <w:pPr>
        <w:pStyle w:val="ListBullet"/>
        <w:rPr>
          <w:rFonts w:hint="eastAsia"/>
        </w:rPr>
      </w:pPr>
      <w:r>
        <w:lastRenderedPageBreak/>
        <w:t>For the exercise below, leave README, .gitignore and license unchecked so the remote begins empty.</w:t>
      </w:r>
    </w:p>
    <w:p w:rsidR="00011943" w:rsidRDefault="00AE2A04">
      <w:pPr>
        <w:pStyle w:val="ListBullet"/>
        <w:rPr>
          <w:rFonts w:hint="eastAsia"/>
        </w:rPr>
      </w:pPr>
      <w:r>
        <w:t>Select Create repository and copy its HTTPS URL.</w:t>
      </w:r>
    </w:p>
    <w:p w:rsidR="00011943" w:rsidRDefault="00AE2A04">
      <w:pPr>
        <w:rPr>
          <w:rFonts w:hint="eastAsia"/>
        </w:rPr>
      </w:pPr>
      <w:r>
        <w:t xml:space="preserve">Public repositories are visible </w:t>
      </w:r>
      <w:r>
        <w:t>to others. Do not commit passwords, API keys, private company configuration or personal information.</w:t>
      </w:r>
    </w:p>
    <w:p w:rsidR="00011943" w:rsidRDefault="00AE2A04">
      <w:pPr>
        <w:pStyle w:val="Heading1"/>
      </w:pPr>
      <w:r>
        <w:t>4. Connecting a Local Repository</w:t>
      </w:r>
    </w:p>
    <w:p w:rsidR="00011943" w:rsidRDefault="00AE2A04">
      <w:pPr>
        <w:rPr>
          <w:rFonts w:hint="eastAsia"/>
        </w:rPr>
      </w:pPr>
      <w:r>
        <w:t>Run the following in Git Bash or a terminal. Replace the example GitHub username with your own.</w:t>
      </w:r>
    </w:p>
    <w:p w:rsidR="00011943" w:rsidRDefault="00AE2A04">
      <w:pPr>
        <w:spacing w:after="0"/>
        <w:rPr>
          <w:rFonts w:hint="eastAsia"/>
        </w:rPr>
      </w:pPr>
      <w:r>
        <w:rPr>
          <w:rFonts w:ascii="Consolas" w:hAnsi="Consolas"/>
          <w:color w:val="195550"/>
          <w:sz w:val="18"/>
        </w:rPr>
        <w:t>mkdir devops-git-practice</w:t>
      </w:r>
    </w:p>
    <w:p w:rsidR="00011943" w:rsidRDefault="00AE2A04">
      <w:pPr>
        <w:spacing w:after="0"/>
        <w:rPr>
          <w:rFonts w:hint="eastAsia"/>
        </w:rPr>
      </w:pPr>
      <w:r>
        <w:rPr>
          <w:rFonts w:ascii="Consolas" w:hAnsi="Consolas"/>
          <w:color w:val="195550"/>
          <w:sz w:val="18"/>
        </w:rPr>
        <w:t>cd devops-git-practice</w:t>
      </w:r>
    </w:p>
    <w:p w:rsidR="00011943" w:rsidRDefault="00AE2A04">
      <w:pPr>
        <w:spacing w:after="0"/>
        <w:rPr>
          <w:rFonts w:hint="eastAsia"/>
        </w:rPr>
      </w:pPr>
      <w:r>
        <w:rPr>
          <w:rFonts w:ascii="Consolas" w:hAnsi="Consolas"/>
          <w:color w:val="195550"/>
          <w:sz w:val="18"/>
        </w:rPr>
        <w:t>git init</w:t>
      </w:r>
    </w:p>
    <w:p w:rsidR="00011943" w:rsidRDefault="00AE2A04">
      <w:pPr>
        <w:spacing w:after="0"/>
        <w:rPr>
          <w:rFonts w:hint="eastAsia"/>
        </w:rPr>
      </w:pPr>
      <w:r>
        <w:rPr>
          <w:rFonts w:ascii="Consolas" w:hAnsi="Consolas"/>
          <w:color w:val="195550"/>
          <w:sz w:val="18"/>
        </w:rPr>
        <w:t>git branch -M main</w:t>
      </w:r>
    </w:p>
    <w:p w:rsidR="00011943" w:rsidRDefault="00AE2A04">
      <w:pPr>
        <w:spacing w:after="0"/>
        <w:rPr>
          <w:rFonts w:hint="eastAsia"/>
        </w:rPr>
      </w:pPr>
      <w:r>
        <w:rPr>
          <w:rFonts w:ascii="Consolas" w:hAnsi="Consolas"/>
          <w:color w:val="195550"/>
          <w:sz w:val="18"/>
        </w:rPr>
        <w:t>echo "My GitHub practice project" &gt; README.md</w:t>
      </w:r>
    </w:p>
    <w:p w:rsidR="00011943" w:rsidRDefault="00AE2A04">
      <w:pPr>
        <w:spacing w:after="0"/>
        <w:rPr>
          <w:rFonts w:hint="eastAsia"/>
        </w:rPr>
      </w:pPr>
      <w:r>
        <w:rPr>
          <w:rFonts w:ascii="Consolas" w:hAnsi="Consolas"/>
          <w:color w:val="195550"/>
          <w:sz w:val="18"/>
        </w:rPr>
        <w:t>git add README.md</w:t>
      </w:r>
    </w:p>
    <w:p w:rsidR="00011943" w:rsidRDefault="00AE2A04">
      <w:pPr>
        <w:spacing w:after="0"/>
        <w:rPr>
          <w:rFonts w:hint="eastAsia"/>
        </w:rPr>
      </w:pPr>
      <w:r>
        <w:rPr>
          <w:rFonts w:ascii="Consolas" w:hAnsi="Consolas"/>
          <w:color w:val="195550"/>
          <w:sz w:val="18"/>
        </w:rPr>
        <w:t>git commit -m "Add initial README"</w:t>
      </w:r>
    </w:p>
    <w:p w:rsidR="00011943" w:rsidRDefault="00AE2A04">
      <w:pPr>
        <w:spacing w:after="0"/>
        <w:rPr>
          <w:rFonts w:hint="eastAsia"/>
        </w:rPr>
      </w:pPr>
      <w:r>
        <w:rPr>
          <w:rFonts w:ascii="Consolas" w:hAnsi="Consolas"/>
          <w:color w:val="195550"/>
          <w:sz w:val="18"/>
        </w:rPr>
        <w:t>git remote add origin https://github.com/YOUR_USERNAME/devops-git-practice.git</w:t>
      </w:r>
    </w:p>
    <w:p w:rsidR="00011943" w:rsidRDefault="00AE2A04">
      <w:pPr>
        <w:spacing w:after="0"/>
        <w:rPr>
          <w:rFonts w:hint="eastAsia"/>
        </w:rPr>
      </w:pPr>
      <w:r>
        <w:rPr>
          <w:rFonts w:ascii="Consolas" w:hAnsi="Consolas"/>
          <w:color w:val="195550"/>
          <w:sz w:val="18"/>
        </w:rPr>
        <w:t>git remote -v</w:t>
      </w:r>
    </w:p>
    <w:p w:rsidR="00011943" w:rsidRDefault="00AE2A04">
      <w:pPr>
        <w:rPr>
          <w:rFonts w:hint="eastAsia"/>
        </w:rPr>
      </w:pPr>
      <w:r>
        <w:t>The name orig</w:t>
      </w:r>
      <w:r>
        <w:t>in is a conventional short alias for a remote URL, not a special GitHub server. The remote command does not upload files; it only records the connection.</w:t>
      </w:r>
    </w:p>
    <w:p w:rsidR="00011943" w:rsidRDefault="00AE2A04">
      <w:pPr>
        <w:pStyle w:val="Heading2"/>
      </w:pPr>
      <w:r>
        <w:t>First push</w:t>
      </w:r>
    </w:p>
    <w:p w:rsidR="00011943" w:rsidRDefault="00AE2A04">
      <w:pPr>
        <w:spacing w:after="0"/>
        <w:rPr>
          <w:rFonts w:hint="eastAsia"/>
        </w:rPr>
      </w:pPr>
      <w:r>
        <w:rPr>
          <w:rFonts w:ascii="Consolas" w:hAnsi="Consolas"/>
          <w:color w:val="195550"/>
          <w:sz w:val="18"/>
        </w:rPr>
        <w:t>git push -u origin main</w:t>
      </w:r>
    </w:p>
    <w:p w:rsidR="00011943" w:rsidRDefault="00AE2A04">
      <w:pPr>
        <w:rPr>
          <w:rFonts w:hint="eastAsia"/>
        </w:rPr>
      </w:pPr>
      <w:r>
        <w:t>The -u option sets the upstream tracking relationship for your loca</w:t>
      </w:r>
      <w:r>
        <w:t>l main branch. Later, while on that branch, git push and git pull can often work without naming the remote and branch.</w:t>
      </w:r>
    </w:p>
    <w:p w:rsidR="00011943" w:rsidRDefault="00AE2A04">
      <w:pPr>
        <w:rPr>
          <w:rFonts w:hint="eastAsia"/>
        </w:rPr>
      </w:pPr>
      <w:r>
        <w:t>Important: You must have permission to push. For HTTPS, GitHub does not accept your account password for Git operations. Use an appropria</w:t>
      </w:r>
      <w:r>
        <w:t>te credential manager or token-based authentication. SSH is another supported option.</w:t>
      </w:r>
    </w:p>
    <w:p w:rsidR="00011943" w:rsidRDefault="00AE2A04">
      <w:pPr>
        <w:pStyle w:val="Heading1"/>
      </w:pPr>
      <w:r>
        <w:t>5. Push, Fetch and Pull Operations</w:t>
      </w:r>
    </w:p>
    <w:p w:rsidR="00011943" w:rsidRDefault="00AE2A04">
      <w:pPr>
        <w:pStyle w:val="Heading2"/>
      </w:pPr>
      <w:r>
        <w:t>git push — send local commits</w:t>
      </w:r>
    </w:p>
    <w:p w:rsidR="00011943" w:rsidRDefault="00AE2A04">
      <w:pPr>
        <w:spacing w:after="0"/>
        <w:rPr>
          <w:rFonts w:hint="eastAsia"/>
        </w:rPr>
      </w:pPr>
      <w:r>
        <w:rPr>
          <w:rFonts w:ascii="Consolas" w:hAnsi="Consolas"/>
          <w:color w:val="195550"/>
          <w:sz w:val="18"/>
        </w:rPr>
        <w:t>git push origin main</w:t>
      </w:r>
    </w:p>
    <w:p w:rsidR="00011943" w:rsidRDefault="00AE2A04">
      <w:pPr>
        <w:rPr>
          <w:rFonts w:hint="eastAsia"/>
        </w:rPr>
      </w:pPr>
      <w:r>
        <w:t xml:space="preserve">Push transfers local commits to the remote branch when the update is permitted. It </w:t>
      </w:r>
      <w:r>
        <w:t>does not automatically create a pull request.</w:t>
      </w:r>
    </w:p>
    <w:p w:rsidR="00011943" w:rsidRDefault="00AE2A04">
      <w:pPr>
        <w:pStyle w:val="Heading2"/>
      </w:pPr>
      <w:r>
        <w:t>git fetch — download remote information without merging</w:t>
      </w:r>
    </w:p>
    <w:p w:rsidR="00011943" w:rsidRDefault="00AE2A04">
      <w:pPr>
        <w:spacing w:after="0"/>
        <w:rPr>
          <w:rFonts w:hint="eastAsia"/>
        </w:rPr>
      </w:pPr>
      <w:r>
        <w:rPr>
          <w:rFonts w:ascii="Consolas" w:hAnsi="Consolas"/>
          <w:color w:val="195550"/>
          <w:sz w:val="18"/>
        </w:rPr>
        <w:t>git fetch origin</w:t>
      </w:r>
    </w:p>
    <w:p w:rsidR="00011943" w:rsidRDefault="00AE2A04">
      <w:pPr>
        <w:spacing w:after="0"/>
        <w:rPr>
          <w:rFonts w:hint="eastAsia"/>
        </w:rPr>
      </w:pPr>
      <w:r>
        <w:rPr>
          <w:rFonts w:ascii="Consolas" w:hAnsi="Consolas"/>
          <w:color w:val="195550"/>
          <w:sz w:val="18"/>
        </w:rPr>
        <w:t>git log --oneline main..origin/main</w:t>
      </w:r>
    </w:p>
    <w:p w:rsidR="00011943" w:rsidRDefault="00AE2A04">
      <w:pPr>
        <w:rPr>
          <w:rFonts w:hint="eastAsia"/>
        </w:rPr>
      </w:pPr>
      <w:r>
        <w:t>Fetch updates remote-tracking references such as origin/main. It does not automatically merge those c</w:t>
      </w:r>
      <w:r>
        <w:t>ommits into your checked-out branch.</w:t>
      </w:r>
    </w:p>
    <w:p w:rsidR="00011943" w:rsidRDefault="00AE2A04">
      <w:pPr>
        <w:pStyle w:val="Heading2"/>
      </w:pPr>
      <w:r>
        <w:t>git pull — fetch and integrate</w:t>
      </w:r>
    </w:p>
    <w:p w:rsidR="00011943" w:rsidRDefault="00AE2A04">
      <w:pPr>
        <w:spacing w:after="0"/>
        <w:rPr>
          <w:rFonts w:hint="eastAsia"/>
        </w:rPr>
      </w:pPr>
      <w:r>
        <w:rPr>
          <w:rFonts w:ascii="Consolas" w:hAnsi="Consolas"/>
          <w:color w:val="195550"/>
          <w:sz w:val="18"/>
        </w:rPr>
        <w:t>git pull --ff-only origin main</w:t>
      </w:r>
    </w:p>
    <w:p w:rsidR="00011943" w:rsidRDefault="00AE2A04">
      <w:pPr>
        <w:rPr>
          <w:rFonts w:hint="eastAsia"/>
        </w:rPr>
      </w:pPr>
      <w:r>
        <w:t xml:space="preserve">This pulls only when a fast-forward update is possible. If local and remote histories diverged, Git stops instead of silently creating a merge. In other </w:t>
      </w:r>
      <w:r>
        <w:t>situations, teams may explicitly use merge or rebase according to their workflow.</w:t>
      </w:r>
    </w:p>
    <w:p w:rsidR="00011943" w:rsidRDefault="00AE2A04">
      <w:pPr>
        <w:pStyle w:val="Heading2"/>
      </w:pPr>
      <w:r>
        <w:lastRenderedPageBreak/>
        <w:t>Quick command comparison</w:t>
      </w:r>
    </w:p>
    <w:tbl>
      <w:tblPr>
        <w:tblStyle w:val="LightShading-Accent1"/>
        <w:tblW w:w="0" w:type="auto"/>
        <w:tblLook w:val="04A0" w:firstRow="1" w:lastRow="0" w:firstColumn="1" w:lastColumn="0" w:noHBand="0" w:noVBand="1"/>
      </w:tblPr>
      <w:tblGrid>
        <w:gridCol w:w="4320"/>
        <w:gridCol w:w="4320"/>
      </w:tblGrid>
      <w:tr w:rsidR="00011943" w:rsidTr="000119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011943" w:rsidRDefault="00AE2A04">
            <w:pPr>
              <w:rPr>
                <w:rFonts w:hint="eastAsia"/>
              </w:rPr>
            </w:pPr>
            <w:r>
              <w:t>Command</w:t>
            </w:r>
          </w:p>
        </w:tc>
        <w:tc>
          <w:tcPr>
            <w:tcW w:w="4320" w:type="dxa"/>
          </w:tcPr>
          <w:p w:rsidR="00011943" w:rsidRDefault="00AE2A04">
            <w:pPr>
              <w:cnfStyle w:val="100000000000" w:firstRow="1" w:lastRow="0" w:firstColumn="0" w:lastColumn="0" w:oddVBand="0" w:evenVBand="0" w:oddHBand="0" w:evenHBand="0" w:firstRowFirstColumn="0" w:firstRowLastColumn="0" w:lastRowFirstColumn="0" w:lastRowLastColumn="0"/>
              <w:rPr>
                <w:rFonts w:hint="eastAsia"/>
              </w:rPr>
            </w:pPr>
            <w:r>
              <w:t>What it does</w:t>
            </w:r>
          </w:p>
        </w:tc>
      </w:tr>
      <w:tr w:rsidR="00011943" w:rsidTr="00011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011943" w:rsidRDefault="00AE2A04">
            <w:pPr>
              <w:rPr>
                <w:rFonts w:hint="eastAsia"/>
              </w:rPr>
            </w:pPr>
            <w:r>
              <w:t>git remote -v</w:t>
            </w:r>
          </w:p>
        </w:tc>
        <w:tc>
          <w:tcPr>
            <w:tcW w:w="4320" w:type="dxa"/>
          </w:tcPr>
          <w:p w:rsidR="00011943" w:rsidRDefault="00AE2A04">
            <w:pPr>
              <w:cnfStyle w:val="000000100000" w:firstRow="0" w:lastRow="0" w:firstColumn="0" w:lastColumn="0" w:oddVBand="0" w:evenVBand="0" w:oddHBand="1" w:evenHBand="0" w:firstRowFirstColumn="0" w:firstRowLastColumn="0" w:lastRowFirstColumn="0" w:lastRowLastColumn="0"/>
              <w:rPr>
                <w:rFonts w:hint="eastAsia"/>
              </w:rPr>
            </w:pPr>
            <w:r>
              <w:t>Show configured remote URLs</w:t>
            </w:r>
          </w:p>
        </w:tc>
      </w:tr>
      <w:tr w:rsidR="00011943" w:rsidTr="00011943">
        <w:tc>
          <w:tcPr>
            <w:cnfStyle w:val="001000000000" w:firstRow="0" w:lastRow="0" w:firstColumn="1" w:lastColumn="0" w:oddVBand="0" w:evenVBand="0" w:oddHBand="0" w:evenHBand="0" w:firstRowFirstColumn="0" w:firstRowLastColumn="0" w:lastRowFirstColumn="0" w:lastRowLastColumn="0"/>
            <w:tcW w:w="4320" w:type="dxa"/>
          </w:tcPr>
          <w:p w:rsidR="00011943" w:rsidRDefault="00AE2A04">
            <w:pPr>
              <w:rPr>
                <w:rFonts w:hint="eastAsia"/>
              </w:rPr>
            </w:pPr>
            <w:r>
              <w:t>git push</w:t>
            </w:r>
          </w:p>
        </w:tc>
        <w:tc>
          <w:tcPr>
            <w:tcW w:w="4320" w:type="dxa"/>
          </w:tcPr>
          <w:p w:rsidR="00011943" w:rsidRDefault="00AE2A04">
            <w:pPr>
              <w:cnfStyle w:val="000000000000" w:firstRow="0" w:lastRow="0" w:firstColumn="0" w:lastColumn="0" w:oddVBand="0" w:evenVBand="0" w:oddHBand="0" w:evenHBand="0" w:firstRowFirstColumn="0" w:firstRowLastColumn="0" w:lastRowFirstColumn="0" w:lastRowLastColumn="0"/>
              <w:rPr>
                <w:rFonts w:hint="eastAsia"/>
              </w:rPr>
            </w:pPr>
            <w:r>
              <w:t>Upload local commits to a remote</w:t>
            </w:r>
          </w:p>
        </w:tc>
      </w:tr>
      <w:tr w:rsidR="00011943" w:rsidTr="00011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011943" w:rsidRDefault="00AE2A04">
            <w:pPr>
              <w:rPr>
                <w:rFonts w:hint="eastAsia"/>
              </w:rPr>
            </w:pPr>
            <w:r>
              <w:t>git fetch</w:t>
            </w:r>
          </w:p>
        </w:tc>
        <w:tc>
          <w:tcPr>
            <w:tcW w:w="4320" w:type="dxa"/>
          </w:tcPr>
          <w:p w:rsidR="00011943" w:rsidRDefault="00AE2A04">
            <w:pPr>
              <w:cnfStyle w:val="000000100000" w:firstRow="0" w:lastRow="0" w:firstColumn="0" w:lastColumn="0" w:oddVBand="0" w:evenVBand="0" w:oddHBand="1" w:evenHBand="0" w:firstRowFirstColumn="0" w:firstRowLastColumn="0" w:lastRowFirstColumn="0" w:lastRowLastColumn="0"/>
              <w:rPr>
                <w:rFonts w:hint="eastAsia"/>
              </w:rPr>
            </w:pPr>
            <w:r>
              <w:t>Download remote commits and upd</w:t>
            </w:r>
            <w:r>
              <w:t>ate remote-tracking references</w:t>
            </w:r>
          </w:p>
        </w:tc>
      </w:tr>
      <w:tr w:rsidR="00011943" w:rsidTr="00011943">
        <w:tc>
          <w:tcPr>
            <w:cnfStyle w:val="001000000000" w:firstRow="0" w:lastRow="0" w:firstColumn="1" w:lastColumn="0" w:oddVBand="0" w:evenVBand="0" w:oddHBand="0" w:evenHBand="0" w:firstRowFirstColumn="0" w:firstRowLastColumn="0" w:lastRowFirstColumn="0" w:lastRowLastColumn="0"/>
            <w:tcW w:w="4320" w:type="dxa"/>
          </w:tcPr>
          <w:p w:rsidR="00011943" w:rsidRDefault="00AE2A04">
            <w:pPr>
              <w:rPr>
                <w:rFonts w:hint="eastAsia"/>
              </w:rPr>
            </w:pPr>
            <w:r>
              <w:t>git pull</w:t>
            </w:r>
          </w:p>
        </w:tc>
        <w:tc>
          <w:tcPr>
            <w:tcW w:w="4320" w:type="dxa"/>
          </w:tcPr>
          <w:p w:rsidR="00011943" w:rsidRDefault="00AE2A04">
            <w:pPr>
              <w:cnfStyle w:val="000000000000" w:firstRow="0" w:lastRow="0" w:firstColumn="0" w:lastColumn="0" w:oddVBand="0" w:evenVBand="0" w:oddHBand="0" w:evenHBand="0" w:firstRowFirstColumn="0" w:firstRowLastColumn="0" w:lastRowFirstColumn="0" w:lastRowLastColumn="0"/>
              <w:rPr>
                <w:rFonts w:hint="eastAsia"/>
              </w:rPr>
            </w:pPr>
            <w:r>
              <w:t>Fetch and integrate remote changes into current branch</w:t>
            </w:r>
          </w:p>
        </w:tc>
      </w:tr>
      <w:tr w:rsidR="00011943" w:rsidTr="00011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011943" w:rsidRDefault="00AE2A04">
            <w:pPr>
              <w:rPr>
                <w:rFonts w:hint="eastAsia"/>
              </w:rPr>
            </w:pPr>
            <w:r>
              <w:t>git clone URL</w:t>
            </w:r>
          </w:p>
        </w:tc>
        <w:tc>
          <w:tcPr>
            <w:tcW w:w="4320" w:type="dxa"/>
          </w:tcPr>
          <w:p w:rsidR="00011943" w:rsidRDefault="00AE2A04">
            <w:pPr>
              <w:cnfStyle w:val="000000100000" w:firstRow="0" w:lastRow="0" w:firstColumn="0" w:lastColumn="0" w:oddVBand="0" w:evenVBand="0" w:oddHBand="1" w:evenHBand="0" w:firstRowFirstColumn="0" w:firstRowLastColumn="0" w:lastRowFirstColumn="0" w:lastRowLastColumn="0"/>
              <w:rPr>
                <w:rFonts w:hint="eastAsia"/>
              </w:rPr>
            </w:pPr>
            <w:r>
              <w:t>Create a local copy of an existing remote repository</w:t>
            </w:r>
          </w:p>
        </w:tc>
      </w:tr>
    </w:tbl>
    <w:p w:rsidR="00011943" w:rsidRDefault="00AE2A04">
      <w:pPr>
        <w:pStyle w:val="Heading1"/>
      </w:pPr>
      <w:r>
        <w:t>6. Forking a Repository</w:t>
      </w:r>
    </w:p>
    <w:p w:rsidR="00011943" w:rsidRDefault="00AE2A04">
      <w:pPr>
        <w:rPr>
          <w:rFonts w:hint="eastAsia"/>
        </w:rPr>
      </w:pPr>
      <w:r>
        <w:t>A fork is a GitHub-hosted copy of a repository under another accoun</w:t>
      </w:r>
      <w:r>
        <w:t>t or organization. Forks are especially useful when you do not have write permission to the original project.</w:t>
      </w:r>
    </w:p>
    <w:p w:rsidR="00011943" w:rsidRDefault="00AE2A04">
      <w:pPr>
        <w:rPr>
          <w:rFonts w:hint="eastAsia"/>
        </w:rPr>
      </w:pPr>
      <w:r>
        <w:t>A clone is a local copy on your computer. A fork is a server-side GitHub relationship; they are not the same thing.</w:t>
      </w:r>
    </w:p>
    <w:p w:rsidR="00011943" w:rsidRDefault="00AE2A04">
      <w:pPr>
        <w:pStyle w:val="Heading2"/>
      </w:pPr>
      <w:r>
        <w:t>Practice a fork-based contribu</w:t>
      </w:r>
      <w:r>
        <w:t>tion</w:t>
      </w:r>
    </w:p>
    <w:p w:rsidR="00011943" w:rsidRDefault="00AE2A04">
      <w:pPr>
        <w:pStyle w:val="ListBullet"/>
        <w:rPr>
          <w:rFonts w:hint="eastAsia"/>
        </w:rPr>
      </w:pPr>
      <w:r>
        <w:t>Open a public practice repository and select Fork.</w:t>
      </w:r>
    </w:p>
    <w:p w:rsidR="00011943" w:rsidRDefault="00AE2A04">
      <w:pPr>
        <w:pStyle w:val="ListBullet"/>
        <w:rPr>
          <w:rFonts w:hint="eastAsia"/>
        </w:rPr>
      </w:pPr>
      <w:r>
        <w:t>Clone your fork using its URL: git clone https://github.com/YOUR_USERNAME/REPO.git</w:t>
      </w:r>
    </w:p>
    <w:p w:rsidR="00011943" w:rsidRDefault="00AE2A04">
      <w:pPr>
        <w:pStyle w:val="ListBullet"/>
        <w:rPr>
          <w:rFonts w:hint="eastAsia"/>
        </w:rPr>
      </w:pPr>
      <w:r>
        <w:t xml:space="preserve">Enter the folder and add the original repository as upstream: git remote add upstream </w:t>
      </w:r>
      <w:r>
        <w:t>https://github.com/ORIGINAL_OWNER/REPO.git</w:t>
      </w:r>
    </w:p>
    <w:p w:rsidR="00011943" w:rsidRDefault="00AE2A04">
      <w:pPr>
        <w:pStyle w:val="ListBullet"/>
        <w:rPr>
          <w:rFonts w:hint="eastAsia"/>
        </w:rPr>
      </w:pPr>
      <w:r>
        <w:t>Create a topic branch: git switch -c docs/update-readme</w:t>
      </w:r>
    </w:p>
    <w:p w:rsidR="00011943" w:rsidRDefault="00AE2A04">
      <w:pPr>
        <w:pStyle w:val="ListBullet"/>
        <w:rPr>
          <w:rFonts w:hint="eastAsia"/>
        </w:rPr>
      </w:pPr>
      <w:r>
        <w:t>Make a small documentation change, then stage, commit and push your branch to your fork.</w:t>
      </w:r>
    </w:p>
    <w:p w:rsidR="00011943" w:rsidRDefault="00AE2A04">
      <w:pPr>
        <w:pStyle w:val="ListBullet"/>
        <w:rPr>
          <w:rFonts w:hint="eastAsia"/>
        </w:rPr>
      </w:pPr>
      <w:r>
        <w:t>On GitHub, open a pull request from your fork branch to the original</w:t>
      </w:r>
      <w:r>
        <w:t xml:space="preserve"> project if appropriate.</w:t>
      </w:r>
    </w:p>
    <w:p w:rsidR="00011943" w:rsidRDefault="00AE2A04">
      <w:pPr>
        <w:rPr>
          <w:rFonts w:hint="eastAsia"/>
        </w:rPr>
      </w:pPr>
      <w:r>
        <w:t>Note: upstream is a conventional remote name; it is different from a branch’s upstream tracking configuration.</w:t>
      </w:r>
    </w:p>
    <w:p w:rsidR="00011943" w:rsidRDefault="00AE2A04">
      <w:pPr>
        <w:pStyle w:val="Heading1"/>
      </w:pPr>
      <w:r>
        <w:t>7. Authentication and Security Essentials</w:t>
      </w:r>
    </w:p>
    <w:p w:rsidR="00011943" w:rsidRDefault="00AE2A04">
      <w:pPr>
        <w:pStyle w:val="ListBullet"/>
        <w:rPr>
          <w:rFonts w:hint="eastAsia"/>
        </w:rPr>
      </w:pPr>
      <w:r>
        <w:t xml:space="preserve">HTTPS: Use Git Credential Manager or an appropriate PAT when prompted; do not </w:t>
      </w:r>
      <w:r>
        <w:t>paste a token into the remote URL.</w:t>
      </w:r>
    </w:p>
    <w:p w:rsidR="00011943" w:rsidRDefault="00AE2A04">
      <w:pPr>
        <w:pStyle w:val="ListBullet"/>
        <w:rPr>
          <w:rFonts w:hint="eastAsia"/>
        </w:rPr>
      </w:pPr>
      <w:r>
        <w:t>SSH: Generate an SSH key pair, add the public key to GitHub and keep the private key secret.</w:t>
      </w:r>
    </w:p>
    <w:p w:rsidR="00011943" w:rsidRDefault="00AE2A04">
      <w:pPr>
        <w:pStyle w:val="ListBullet"/>
        <w:rPr>
          <w:rFonts w:hint="eastAsia"/>
        </w:rPr>
      </w:pPr>
      <w:r>
        <w:t>Use least-privilege permissions for tokens and repositories.</w:t>
      </w:r>
    </w:p>
    <w:p w:rsidR="00011943" w:rsidRDefault="00AE2A04">
      <w:pPr>
        <w:pStyle w:val="ListBullet"/>
        <w:rPr>
          <w:rFonts w:hint="eastAsia"/>
        </w:rPr>
      </w:pPr>
      <w:r>
        <w:t>Enable 2FA and avoid pushing secrets. If a secret is exposed, revok</w:t>
      </w:r>
      <w:r>
        <w:t>e/rotate it immediately.</w:t>
      </w:r>
    </w:p>
    <w:p w:rsidR="00011943" w:rsidRDefault="00AE2A04">
      <w:pPr>
        <w:pStyle w:val="Heading1"/>
      </w:pPr>
      <w:r>
        <w:t>8. Hands-on Lab — Two-Computer Collaboration Simulation</w:t>
      </w:r>
    </w:p>
    <w:p w:rsidR="00011943" w:rsidRDefault="00AE2A04">
      <w:pPr>
        <w:rPr>
          <w:rFonts w:hint="eastAsia"/>
        </w:rPr>
      </w:pPr>
      <w:r>
        <w:t>Goal: Understand the remote as a shared meeting point. You can simulate a second developer by cloning the same repository into another folder.</w:t>
      </w:r>
    </w:p>
    <w:p w:rsidR="00011943" w:rsidRDefault="00AE2A04">
      <w:pPr>
        <w:spacing w:after="0"/>
        <w:rPr>
          <w:rFonts w:hint="eastAsia"/>
        </w:rPr>
      </w:pPr>
      <w:r>
        <w:rPr>
          <w:rFonts w:ascii="Consolas" w:hAnsi="Consolas"/>
          <w:color w:val="195550"/>
          <w:sz w:val="18"/>
        </w:rPr>
        <w:t>cd ..</w:t>
      </w:r>
    </w:p>
    <w:p w:rsidR="00011943" w:rsidRDefault="00AE2A04">
      <w:pPr>
        <w:spacing w:after="0"/>
        <w:rPr>
          <w:rFonts w:hint="eastAsia"/>
        </w:rPr>
      </w:pPr>
      <w:r>
        <w:rPr>
          <w:rFonts w:ascii="Consolas" w:hAnsi="Consolas"/>
          <w:color w:val="195550"/>
          <w:sz w:val="18"/>
        </w:rPr>
        <w:t>git clone https://github.c</w:t>
      </w:r>
      <w:r>
        <w:rPr>
          <w:rFonts w:ascii="Consolas" w:hAnsi="Consolas"/>
          <w:color w:val="195550"/>
          <w:sz w:val="18"/>
        </w:rPr>
        <w:t>om/YOUR_USERNAME/devops-git-practice.git teammate-copy</w:t>
      </w:r>
    </w:p>
    <w:p w:rsidR="00011943" w:rsidRDefault="00AE2A04">
      <w:pPr>
        <w:spacing w:after="0"/>
        <w:rPr>
          <w:rFonts w:hint="eastAsia"/>
        </w:rPr>
      </w:pPr>
      <w:r>
        <w:rPr>
          <w:rFonts w:ascii="Consolas" w:hAnsi="Consolas"/>
          <w:color w:val="195550"/>
          <w:sz w:val="18"/>
        </w:rPr>
        <w:t>cd teammate-copy</w:t>
      </w:r>
    </w:p>
    <w:p w:rsidR="00011943" w:rsidRDefault="00AE2A04">
      <w:pPr>
        <w:spacing w:after="0"/>
        <w:rPr>
          <w:rFonts w:hint="eastAsia"/>
        </w:rPr>
      </w:pPr>
      <w:r>
        <w:rPr>
          <w:rFonts w:ascii="Consolas" w:hAnsi="Consolas"/>
          <w:color w:val="195550"/>
          <w:sz w:val="18"/>
        </w:rPr>
        <w:t>echo "Teammate documentation update" &gt;&gt; README.md</w:t>
      </w:r>
    </w:p>
    <w:p w:rsidR="00011943" w:rsidRDefault="00AE2A04">
      <w:pPr>
        <w:spacing w:after="0"/>
        <w:rPr>
          <w:rFonts w:hint="eastAsia"/>
        </w:rPr>
      </w:pPr>
      <w:r>
        <w:rPr>
          <w:rFonts w:ascii="Consolas" w:hAnsi="Consolas"/>
          <w:color w:val="195550"/>
          <w:sz w:val="18"/>
        </w:rPr>
        <w:t>git add README.md</w:t>
      </w:r>
    </w:p>
    <w:p w:rsidR="00011943" w:rsidRDefault="00AE2A04">
      <w:pPr>
        <w:spacing w:after="0"/>
        <w:rPr>
          <w:rFonts w:hint="eastAsia"/>
        </w:rPr>
      </w:pPr>
      <w:r>
        <w:rPr>
          <w:rFonts w:ascii="Consolas" w:hAnsi="Consolas"/>
          <w:color w:val="195550"/>
          <w:sz w:val="18"/>
        </w:rPr>
        <w:t>git commit -m "Update documentation"</w:t>
      </w:r>
    </w:p>
    <w:p w:rsidR="00011943" w:rsidRDefault="00AE2A04">
      <w:pPr>
        <w:spacing w:after="0"/>
        <w:rPr>
          <w:rFonts w:hint="eastAsia"/>
        </w:rPr>
      </w:pPr>
      <w:r>
        <w:rPr>
          <w:rFonts w:ascii="Consolas" w:hAnsi="Consolas"/>
          <w:color w:val="195550"/>
          <w:sz w:val="18"/>
        </w:rPr>
        <w:lastRenderedPageBreak/>
        <w:t>git push origin main</w:t>
      </w:r>
    </w:p>
    <w:p w:rsidR="00011943" w:rsidRDefault="00AE2A04">
      <w:pPr>
        <w:rPr>
          <w:rFonts w:hint="eastAsia"/>
        </w:rPr>
      </w:pPr>
      <w:r>
        <w:t xml:space="preserve">Return to your first folder and run git fetch origin, </w:t>
      </w:r>
      <w:r>
        <w:t>inspect the changes, then git pull --ff-only origin main. For this lab you are simulating both developers with the same account. In a real team, use individual accounts and review workflows.</w:t>
      </w:r>
    </w:p>
    <w:p w:rsidR="00011943" w:rsidRDefault="00AE2A04">
      <w:pPr>
        <w:pStyle w:val="Heading1"/>
      </w:pPr>
      <w:r>
        <w:t>9. Common Errors and Fixes</w:t>
      </w:r>
    </w:p>
    <w:p w:rsidR="00011943" w:rsidRDefault="00AE2A04">
      <w:pPr>
        <w:pStyle w:val="ListBullet"/>
        <w:rPr>
          <w:rFonts w:hint="eastAsia"/>
        </w:rPr>
      </w:pPr>
      <w:r>
        <w:t xml:space="preserve">remote origin already exists: inspect </w:t>
      </w:r>
      <w:r>
        <w:t>git remote -v; use git remote set-url origin NEW_URL if you need to correct it.</w:t>
      </w:r>
    </w:p>
    <w:p w:rsidR="00011943" w:rsidRDefault="00AE2A04">
      <w:pPr>
        <w:pStyle w:val="ListBullet"/>
        <w:rPr>
          <w:rFonts w:hint="eastAsia"/>
        </w:rPr>
      </w:pPr>
      <w:r>
        <w:t>Repository not found: verify URL, visibility and your access permissions.</w:t>
      </w:r>
    </w:p>
    <w:p w:rsidR="00011943" w:rsidRDefault="00AE2A04">
      <w:pPr>
        <w:pStyle w:val="ListBullet"/>
        <w:rPr>
          <w:rFonts w:hint="eastAsia"/>
        </w:rPr>
      </w:pPr>
      <w:r>
        <w:t>Authentication failed: check credential manager, token permissions or SSH key setup.</w:t>
      </w:r>
    </w:p>
    <w:p w:rsidR="00011943" w:rsidRDefault="00AE2A04">
      <w:pPr>
        <w:pStyle w:val="ListBullet"/>
        <w:rPr>
          <w:rFonts w:hint="eastAsia"/>
        </w:rPr>
      </w:pPr>
      <w:r>
        <w:t>Push rejected (no</w:t>
      </w:r>
      <w:r>
        <w:t>n-fast-forward): fetch and inspect remote changes; integrate safely before pushing. Avoid force-pushing shared branches.</w:t>
      </w:r>
    </w:p>
    <w:p w:rsidR="00011943" w:rsidRDefault="00AE2A04">
      <w:pPr>
        <w:pStyle w:val="ListBullet"/>
        <w:rPr>
          <w:rFonts w:hint="eastAsia"/>
        </w:rPr>
      </w:pPr>
      <w:r>
        <w:t>No upstream branch: use git push -u origin BRANCH once to establish tracking.</w:t>
      </w:r>
    </w:p>
    <w:p w:rsidR="00011943" w:rsidRDefault="00AE2A04">
      <w:pPr>
        <w:pStyle w:val="Heading1"/>
      </w:pPr>
      <w:r>
        <w:t>10. Real-World DevOps Scenario</w:t>
      </w:r>
    </w:p>
    <w:p w:rsidR="00011943" w:rsidRDefault="00AE2A04">
      <w:pPr>
        <w:rPr>
          <w:rFonts w:hint="eastAsia"/>
        </w:rPr>
      </w:pPr>
      <w:r>
        <w:t xml:space="preserve">Your team maintains a </w:t>
      </w:r>
      <w:r>
        <w:t>Terraform repository. A developer creates a feature branch for an infrastructure update, pushes it to GitHub, and opens a pull request. CI validates formatting and the Terraform plan. Reviewers approve the change before merging. A separate deployment proce</w:t>
      </w:r>
      <w:r>
        <w:t>ss applies approved changes. GitHub helps coordinate the work, but repository permissions, checks and deployment approvals must be configured by the team.</w:t>
      </w:r>
    </w:p>
    <w:p w:rsidR="00011943" w:rsidRDefault="00AE2A04">
      <w:pPr>
        <w:pStyle w:val="Heading1"/>
      </w:pPr>
      <w:r>
        <w:t>11. Interview Questions with Model Answers</w:t>
      </w:r>
    </w:p>
    <w:p w:rsidR="00011943" w:rsidRDefault="00AE2A04">
      <w:pPr>
        <w:pStyle w:val="Heading2"/>
      </w:pPr>
      <w:r>
        <w:t>Q1. What is GitHub?</w:t>
      </w:r>
    </w:p>
    <w:p w:rsidR="00011943" w:rsidRDefault="00AE2A04">
      <w:pPr>
        <w:rPr>
          <w:rFonts w:hint="eastAsia"/>
        </w:rPr>
      </w:pPr>
      <w:r>
        <w:t>Answer: A hosted platform for Git repo</w:t>
      </w:r>
      <w:r>
        <w:t>sitories, collaboration, reviews and automation.</w:t>
      </w:r>
    </w:p>
    <w:p w:rsidR="00011943" w:rsidRDefault="00AE2A04">
      <w:pPr>
        <w:pStyle w:val="Heading2"/>
      </w:pPr>
      <w:r>
        <w:t>Q2. Git vs GitHub?</w:t>
      </w:r>
    </w:p>
    <w:p w:rsidR="00011943" w:rsidRDefault="00AE2A04">
      <w:pPr>
        <w:rPr>
          <w:rFonts w:hint="eastAsia"/>
        </w:rPr>
      </w:pPr>
      <w:r>
        <w:t>Answer: Git is the version control tool; GitHub is a hosting and collaboration service.</w:t>
      </w:r>
    </w:p>
    <w:p w:rsidR="00011943" w:rsidRDefault="00AE2A04">
      <w:pPr>
        <w:pStyle w:val="Heading2"/>
      </w:pPr>
      <w:r>
        <w:t>Q3. What is origin?</w:t>
      </w:r>
    </w:p>
    <w:p w:rsidR="00011943" w:rsidRDefault="00AE2A04">
      <w:pPr>
        <w:rPr>
          <w:rFonts w:hint="eastAsia"/>
        </w:rPr>
      </w:pPr>
      <w:r>
        <w:t>Answer: A conventional name for a remote repository URL.</w:t>
      </w:r>
    </w:p>
    <w:p w:rsidR="00011943" w:rsidRDefault="00AE2A04">
      <w:pPr>
        <w:pStyle w:val="Heading2"/>
      </w:pPr>
      <w:r>
        <w:t>Q4. What is the differe</w:t>
      </w:r>
      <w:r>
        <w:t>nce between clone and fork?</w:t>
      </w:r>
    </w:p>
    <w:p w:rsidR="00011943" w:rsidRDefault="00AE2A04">
      <w:pPr>
        <w:rPr>
          <w:rFonts w:hint="eastAsia"/>
        </w:rPr>
      </w:pPr>
      <w:r>
        <w:t>Answer: Clone makes a local repository copy; a GitHub fork creates a repository copy under another account or organization.</w:t>
      </w:r>
    </w:p>
    <w:p w:rsidR="00011943" w:rsidRDefault="00AE2A04">
      <w:pPr>
        <w:pStyle w:val="Heading2"/>
      </w:pPr>
      <w:r>
        <w:t>Q5. What is git push?</w:t>
      </w:r>
    </w:p>
    <w:p w:rsidR="00011943" w:rsidRDefault="00AE2A04">
      <w:pPr>
        <w:rPr>
          <w:rFonts w:hint="eastAsia"/>
        </w:rPr>
      </w:pPr>
      <w:r>
        <w:t>Answer: It sends local commits to a remote repository when authorized.</w:t>
      </w:r>
    </w:p>
    <w:p w:rsidR="00011943" w:rsidRDefault="00AE2A04">
      <w:pPr>
        <w:pStyle w:val="Heading2"/>
      </w:pPr>
      <w:r>
        <w:t>Q6. What is</w:t>
      </w:r>
      <w:r>
        <w:t xml:space="preserve"> git pull?</w:t>
      </w:r>
    </w:p>
    <w:p w:rsidR="00011943" w:rsidRDefault="00AE2A04">
      <w:pPr>
        <w:rPr>
          <w:rFonts w:hint="eastAsia"/>
        </w:rPr>
      </w:pPr>
      <w:r>
        <w:t>Answer: It fetches remote updates and integrates them into the current branch.</w:t>
      </w:r>
    </w:p>
    <w:p w:rsidR="00011943" w:rsidRDefault="00AE2A04">
      <w:pPr>
        <w:pStyle w:val="Heading2"/>
      </w:pPr>
      <w:r>
        <w:t>Q7. What is git fetch?</w:t>
      </w:r>
    </w:p>
    <w:p w:rsidR="00011943" w:rsidRDefault="00AE2A04">
      <w:pPr>
        <w:rPr>
          <w:rFonts w:hint="eastAsia"/>
        </w:rPr>
      </w:pPr>
      <w:r>
        <w:t>Answer: It retrieves remote history and updates remote-tracking references without merging into the current branch.</w:t>
      </w:r>
    </w:p>
    <w:p w:rsidR="00011943" w:rsidRDefault="00AE2A04">
      <w:pPr>
        <w:pStyle w:val="Heading2"/>
      </w:pPr>
      <w:r>
        <w:lastRenderedPageBreak/>
        <w:t>Q8. Why does a push get rej</w:t>
      </w:r>
      <w:r>
        <w:t>ected?</w:t>
      </w:r>
    </w:p>
    <w:p w:rsidR="00011943" w:rsidRDefault="00AE2A04">
      <w:pPr>
        <w:rPr>
          <w:rFonts w:hint="eastAsia"/>
        </w:rPr>
      </w:pPr>
      <w:r>
        <w:t>Answer: The remote may contain commits missing locally, or access/branch rules may prohibit the update.</w:t>
      </w:r>
    </w:p>
    <w:p w:rsidR="00011943" w:rsidRDefault="00AE2A04">
      <w:pPr>
        <w:pStyle w:val="Heading2"/>
      </w:pPr>
      <w:r>
        <w:t>Q9. Can GitHub authenticate using your account password for HTTPS Git operations?</w:t>
      </w:r>
    </w:p>
    <w:p w:rsidR="00011943" w:rsidRDefault="00AE2A04">
      <w:pPr>
        <w:rPr>
          <w:rFonts w:hint="eastAsia"/>
        </w:rPr>
      </w:pPr>
      <w:r>
        <w:t>Answer: No. Use supported token/credential-manager or SSH authe</w:t>
      </w:r>
      <w:r>
        <w:t>ntication.</w:t>
      </w:r>
    </w:p>
    <w:p w:rsidR="00011943" w:rsidRDefault="00AE2A04">
      <w:pPr>
        <w:pStyle w:val="Heading2"/>
      </w:pPr>
      <w:r>
        <w:t>Q10. What is a pull request?</w:t>
      </w:r>
    </w:p>
    <w:p w:rsidR="00011943" w:rsidRDefault="00AE2A04">
      <w:pPr>
        <w:rPr>
          <w:rFonts w:hint="eastAsia"/>
        </w:rPr>
      </w:pPr>
      <w:r>
        <w:t>Answer: A GitHub collaboration request to review and integrate changes from one branch into another.</w:t>
      </w:r>
    </w:p>
    <w:p w:rsidR="00011943" w:rsidRDefault="00AE2A04">
      <w:pPr>
        <w:pStyle w:val="Heading2"/>
      </w:pPr>
      <w:r>
        <w:t>Q11. What is upstream in Git?</w:t>
      </w:r>
    </w:p>
    <w:p w:rsidR="00011943" w:rsidRDefault="00AE2A04">
      <w:pPr>
        <w:rPr>
          <w:rFonts w:hint="eastAsia"/>
        </w:rPr>
      </w:pPr>
      <w:r>
        <w:t xml:space="preserve">Answer: It can mean a remote named upstream, or the tracking branch configured for a </w:t>
      </w:r>
      <w:r>
        <w:t>local branch; the two are distinct.</w:t>
      </w:r>
    </w:p>
    <w:p w:rsidR="00011943" w:rsidRDefault="00AE2A04">
      <w:pPr>
        <w:pStyle w:val="Heading2"/>
      </w:pPr>
      <w:r>
        <w:t>Q12. Why should a DevOps engineer use branch protection?</w:t>
      </w:r>
    </w:p>
    <w:p w:rsidR="00011943" w:rsidRDefault="00AE2A04">
      <w:pPr>
        <w:rPr>
          <w:rFonts w:hint="eastAsia"/>
        </w:rPr>
      </w:pPr>
      <w:r>
        <w:t>Answer: To enforce review and status-check requirements before changes reach important branches.</w:t>
      </w:r>
    </w:p>
    <w:p w:rsidR="00011943" w:rsidRDefault="00AE2A04">
      <w:pPr>
        <w:pStyle w:val="Heading1"/>
      </w:pPr>
      <w:r>
        <w:t>12. Practice Assignments</w:t>
      </w:r>
    </w:p>
    <w:p w:rsidR="00011943" w:rsidRDefault="00AE2A04">
      <w:pPr>
        <w:pStyle w:val="ListBullet"/>
        <w:rPr>
          <w:rFonts w:hint="eastAsia"/>
        </w:rPr>
      </w:pPr>
      <w:r>
        <w:t xml:space="preserve">Create a GitHub account with 2FA and a </w:t>
      </w:r>
      <w:r>
        <w:t>non-sensitive practice repository.</w:t>
      </w:r>
    </w:p>
    <w:p w:rsidR="00011943" w:rsidRDefault="00AE2A04">
      <w:pPr>
        <w:pStyle w:val="ListBullet"/>
        <w:rPr>
          <w:rFonts w:hint="eastAsia"/>
        </w:rPr>
      </w:pPr>
      <w:r>
        <w:t>Create a local repository, add a README, commit and push to GitHub.</w:t>
      </w:r>
    </w:p>
    <w:p w:rsidR="00011943" w:rsidRDefault="00AE2A04">
      <w:pPr>
        <w:pStyle w:val="ListBullet"/>
        <w:rPr>
          <w:rFonts w:hint="eastAsia"/>
        </w:rPr>
      </w:pPr>
      <w:r>
        <w:t>Clone your repository to a second directory and demonstrate fetch and pull.</w:t>
      </w:r>
    </w:p>
    <w:p w:rsidR="00011943" w:rsidRDefault="00AE2A04">
      <w:pPr>
        <w:pStyle w:val="ListBullet"/>
        <w:rPr>
          <w:rFonts w:hint="eastAsia"/>
        </w:rPr>
      </w:pPr>
      <w:r>
        <w:t>Explain fork vs clone in your own words with one real use case.</w:t>
      </w:r>
    </w:p>
    <w:p w:rsidR="00011943" w:rsidRDefault="00AE2A04">
      <w:pPr>
        <w:pStyle w:val="ListBullet"/>
        <w:rPr>
          <w:rFonts w:hint="eastAsia"/>
        </w:rPr>
      </w:pPr>
      <w:r>
        <w:t>Write a short</w:t>
      </w:r>
      <w:r>
        <w:t xml:space="preserve"> note explaining why GitHub account passwords should not be used for HTTPS Git authentication.</w:t>
      </w:r>
    </w:p>
    <w:p w:rsidR="00011943" w:rsidRDefault="00AE2A04">
      <w:pPr>
        <w:pStyle w:val="Heading1"/>
      </w:pPr>
      <w:r>
        <w:t>End-of-Lesson Checklist</w:t>
      </w:r>
    </w:p>
    <w:p w:rsidR="00011943" w:rsidRDefault="00AE2A04">
      <w:pPr>
        <w:pStyle w:val="ListBullet"/>
        <w:rPr>
          <w:rFonts w:hint="eastAsia"/>
        </w:rPr>
      </w:pPr>
      <w:r>
        <w:t>I can explain Git vs GitHub.</w:t>
      </w:r>
    </w:p>
    <w:p w:rsidR="00011943" w:rsidRDefault="00AE2A04">
      <w:pPr>
        <w:pStyle w:val="ListBullet"/>
        <w:rPr>
          <w:rFonts w:hint="eastAsia"/>
        </w:rPr>
      </w:pPr>
      <w:r>
        <w:t>I can connect a local repository to a remote.</w:t>
      </w:r>
    </w:p>
    <w:p w:rsidR="00011943" w:rsidRDefault="00AE2A04">
      <w:pPr>
        <w:pStyle w:val="ListBullet"/>
        <w:rPr>
          <w:rFonts w:hint="eastAsia"/>
        </w:rPr>
      </w:pPr>
      <w:r>
        <w:t>I can use push, fetch and pull appropriately.</w:t>
      </w:r>
    </w:p>
    <w:p w:rsidR="00011943" w:rsidRDefault="00AE2A04">
      <w:pPr>
        <w:pStyle w:val="ListBullet"/>
        <w:rPr>
          <w:rFonts w:hint="eastAsia"/>
        </w:rPr>
      </w:pPr>
      <w:r>
        <w:t xml:space="preserve">I understand </w:t>
      </w:r>
      <w:r>
        <w:t>fork vs clone.</w:t>
      </w:r>
    </w:p>
    <w:p w:rsidR="00011943" w:rsidRDefault="00AE2A04">
      <w:pPr>
        <w:pStyle w:val="ListBullet"/>
        <w:rPr>
          <w:rFonts w:hint="eastAsia"/>
        </w:rPr>
      </w:pPr>
      <w:r>
        <w:t>I know how to avoid sharing credentials and secrets.</w:t>
      </w:r>
    </w:p>
    <w:p w:rsidR="00011943" w:rsidRDefault="00AE2A04">
      <w:pPr>
        <w:rPr>
          <w:rFonts w:hint="eastAsia"/>
        </w:rPr>
      </w:pPr>
      <w:r>
        <w:t>Trainer’s closing note: Do not worry if remote operations feel unfamiliar today. Repeat the push → fetch → pull exercise until you can explain what changed locally and what changed on GitH</w:t>
      </w:r>
      <w:r>
        <w:t>ub. That understanding is more valuable than memorizing commands.</w:t>
      </w:r>
    </w:p>
    <w:p w:rsidR="00011943" w:rsidRDefault="00AE2A04">
      <w:pPr>
        <w:rPr>
          <w:rFonts w:hint="eastAsia"/>
        </w:rPr>
      </w:pPr>
      <w:r>
        <w:t>Reference for further learning: https://docs.github.com/en/get-started and https://git-scm.com/docs</w:t>
      </w:r>
    </w:p>
    <w:sectPr w:rsidR="00011943" w:rsidSect="00034616">
      <w:footerReference w:type="default" r:id="rId8"/>
      <w:pgSz w:w="12240" w:h="15840"/>
      <w:pgMar w:top="1008" w:right="1800" w:bottom="936" w:left="180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E2A04" w:rsidRDefault="00AE2A04">
      <w:pPr>
        <w:spacing w:after="0" w:line="240" w:lineRule="auto"/>
        <w:rPr>
          <w:rFonts w:hint="eastAsia"/>
        </w:rPr>
      </w:pPr>
      <w:r>
        <w:separator/>
      </w:r>
    </w:p>
  </w:endnote>
  <w:endnote w:type="continuationSeparator" w:id="0">
    <w:p w:rsidR="00AE2A04" w:rsidRDefault="00AE2A0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11943" w:rsidRDefault="00AE2A04">
    <w:pPr>
      <w:pStyle w:val="Footer"/>
      <w:jc w:val="center"/>
      <w:rPr>
        <w:rFonts w:hint="eastAsia"/>
      </w:rPr>
    </w:pPr>
    <w:r>
      <w:t>Git &amp; GitHub  •  Sub</w:t>
    </w:r>
    <w:r>
      <w:t>module 08  •  Student Notes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E2A04" w:rsidRDefault="00AE2A04">
      <w:pPr>
        <w:spacing w:after="0" w:line="240" w:lineRule="auto"/>
        <w:rPr>
          <w:rFonts w:hint="eastAsia"/>
        </w:rPr>
      </w:pPr>
      <w:r>
        <w:separator/>
      </w:r>
    </w:p>
  </w:footnote>
  <w:footnote w:type="continuationSeparator" w:id="0">
    <w:p w:rsidR="00AE2A04" w:rsidRDefault="00AE2A04">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943"/>
    <w:rsid w:val="00034616"/>
    <w:rsid w:val="0006063C"/>
    <w:rsid w:val="000B1A34"/>
    <w:rsid w:val="0015074B"/>
    <w:rsid w:val="0029639D"/>
    <w:rsid w:val="00326F90"/>
    <w:rsid w:val="00AA1D8D"/>
    <w:rsid w:val="00AE2A0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20BF22F-7F2F-4CCB-884D-BA434CEBC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5436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5436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5436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0BFB96-EDAE-4958-8CAB-BCBC4BF46F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1507</Words>
  <Characters>8592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Ashish</cp:lastModifiedBy>
  <cp:revision>2</cp:revision>
  <dcterms:created xsi:type="dcterms:W3CDTF">2026-10-08T17:05:00Z</dcterms:created>
  <dcterms:modified xsi:type="dcterms:W3CDTF">2026-10-08T17:05:00Z</dcterms:modified>
  <cp:category/>
</cp:coreProperties>
</file>